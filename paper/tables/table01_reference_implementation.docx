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Table01 Reference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Reference Implementation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interval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 &lt;= n &lt;= 10^12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Verified prime numbers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37,607,912,018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Largest stored prime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999,999,999,989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segments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Segment size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10^10 integers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verification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100/100 passed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construction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Deterministic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Prime Space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Observatory Framework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Product Framework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Registry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