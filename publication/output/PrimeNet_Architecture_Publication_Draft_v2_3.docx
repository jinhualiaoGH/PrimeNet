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PrimeNet: An Observatory for Prime Information Structures</w:t>
      </w:r>
    </w:p>
    <w:p>
      <w:pPr>
        <w:jc w:val="center"/>
      </w:pPr>
      <w:r>
        <w:t>Jinhua Liao</w:t>
      </w:r>
    </w:p>
    <w:p>
      <w:pPr>
        <w:jc w:val="center"/>
      </w:pPr>
      <w:r>
        <w:t>Independent Researcher</w:t>
      </w:r>
    </w:p>
    <w:p>
      <w:pPr>
        <w:pStyle w:val="Heading1"/>
      </w:pPr>
      <w:r>
        <w:t>Abstract</w:t>
      </w:r>
    </w:p>
    <w:p>
      <w:r>
        <w:t>Large-scale computational investigations in number theory frequently require researchers to repeatedly construct computational repositories, implement supporting software, verify computational correctness, organize derived products, and manage increasingly complex computational workflows. While considerable attention has been devoted to algorithms and mathematical analysis, comparatively less attention has been given to the engineering infrastructure required to support persistent, reproducible, and extensible computational investigation.</w:t>
      </w:r>
    </w:p>
    <w:p>
      <w:r>
        <w:t>This paper presents PrimeNet, a reference architecture for persistent computational arithmetic. PrimeNet organizes deterministic repository construction, independent verification, canonical observational coordinates, modular observatories, observation sessions, computational products, atlases, metadata management, registry services, and publication support into a unified computational framework designed for long-term scientific investigation.</w:t>
      </w:r>
    </w:p>
    <w:p>
      <w:r>
        <w:t>The current reference implementation includes a persistent repository covering the interval unavailable, containing unavailable verified prime numbers organized into unavailable independently verified repository segments, with complete repository verification performed after deterministic construction.</w:t>
      </w:r>
    </w:p>
    <w:p>
      <w:r>
        <w:t>The primary contribution of this work is not a new algorithm for prime computation nor a new mathematical theory of prime numbers. Rather, it is the design, implementation, and validation of a persistent computational architecture that enables computational investigations to become reproducible, extensible, and reusable scientific resources.</w:t>
      </w:r>
    </w:p>
    <w:p>
      <w:r>
        <w:t>Keywords: Computational arithmetic; prime numbers; scientific infrastructure; repository architecture; reproducible computing; computational observatory; research software engineering.</w:t>
      </w:r>
    </w:p>
    <w:p>
      <w:pPr>
        <w:pStyle w:val="Heading1"/>
      </w:pPr>
      <w:r>
        <w:t>PrimeNet Reference Implementation</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Characteristic</w:t>
            </w:r>
          </w:p>
        </w:tc>
        <w:tc>
          <w:tcPr>
            <w:tcW w:type="dxa" w:w="5083"/>
            <w:shd w:fill="EAF4FB"/>
          </w:tcPr>
          <w:p>
            <w:pPr>
              <w:jc w:val="left"/>
            </w:pPr>
            <w:r>
              <w:rPr>
                <w:b/>
                <w:sz w:val="16"/>
              </w:rPr>
              <w:t>Reference Implementation</w:t>
            </w:r>
          </w:p>
        </w:tc>
      </w:tr>
      <w:tr>
        <w:tc>
          <w:tcPr>
            <w:tcW w:type="dxa" w:w="5083"/>
          </w:tcPr>
          <w:p>
            <w:pPr>
              <w:jc w:val="left"/>
            </w:pPr>
            <w:r>
              <w:rPr>
                <w:b w:val="0"/>
                <w:sz w:val="16"/>
              </w:rPr>
              <w:t>Repository interval</w:t>
            </w:r>
          </w:p>
        </w:tc>
        <w:tc>
          <w:tcPr>
            <w:tcW w:type="dxa" w:w="5083"/>
          </w:tcPr>
          <w:p>
            <w:pPr>
              <w:jc w:val="left"/>
            </w:pPr>
            <w:r>
              <w:rPr>
                <w:b w:val="0"/>
                <w:sz w:val="16"/>
              </w:rPr>
              <w:t>unavailable</w:t>
            </w:r>
          </w:p>
        </w:tc>
      </w:tr>
      <w:tr>
        <w:tc>
          <w:tcPr>
            <w:tcW w:type="dxa" w:w="5083"/>
          </w:tcPr>
          <w:p>
            <w:pPr>
              <w:jc w:val="left"/>
            </w:pPr>
            <w:r>
              <w:rPr>
                <w:b w:val="0"/>
                <w:sz w:val="16"/>
              </w:rPr>
              <w:t>Verified prime numbers</w:t>
            </w:r>
          </w:p>
        </w:tc>
        <w:tc>
          <w:tcPr>
            <w:tcW w:type="dxa" w:w="5083"/>
          </w:tcPr>
          <w:p>
            <w:pPr>
              <w:jc w:val="left"/>
            </w:pPr>
            <w:r>
              <w:rPr>
                <w:b w:val="0"/>
                <w:sz w:val="16"/>
              </w:rPr>
              <w:t>unavailable</w:t>
            </w:r>
          </w:p>
        </w:tc>
      </w:tr>
      <w:tr>
        <w:tc>
          <w:tcPr>
            <w:tcW w:type="dxa" w:w="5083"/>
          </w:tcPr>
          <w:p>
            <w:pPr>
              <w:jc w:val="left"/>
            </w:pPr>
            <w:r>
              <w:rPr>
                <w:b w:val="0"/>
                <w:sz w:val="16"/>
              </w:rPr>
              <w:t>Largest stored prime</w:t>
            </w:r>
          </w:p>
        </w:tc>
        <w:tc>
          <w:tcPr>
            <w:tcW w:type="dxa" w:w="5083"/>
          </w:tcPr>
          <w:p>
            <w:pPr>
              <w:jc w:val="left"/>
            </w:pPr>
            <w:r>
              <w:rPr>
                <w:b w:val="0"/>
                <w:sz w:val="16"/>
              </w:rPr>
              <w:t>unavailable</w:t>
            </w:r>
          </w:p>
        </w:tc>
      </w:tr>
      <w:tr>
        <w:tc>
          <w:tcPr>
            <w:tcW w:type="dxa" w:w="5083"/>
          </w:tcPr>
          <w:p>
            <w:pPr>
              <w:jc w:val="left"/>
            </w:pPr>
            <w:r>
              <w:rPr>
                <w:b w:val="0"/>
                <w:sz w:val="16"/>
              </w:rPr>
              <w:t>Repository segments</w:t>
            </w:r>
          </w:p>
        </w:tc>
        <w:tc>
          <w:tcPr>
            <w:tcW w:type="dxa" w:w="5083"/>
          </w:tcPr>
          <w:p>
            <w:pPr>
              <w:jc w:val="left"/>
            </w:pPr>
            <w:r>
              <w:rPr>
                <w:b w:val="0"/>
                <w:sz w:val="16"/>
              </w:rPr>
              <w:t>unavailable</w:t>
            </w:r>
          </w:p>
        </w:tc>
      </w:tr>
      <w:tr>
        <w:tc>
          <w:tcPr>
            <w:tcW w:type="dxa" w:w="5083"/>
          </w:tcPr>
          <w:p>
            <w:pPr>
              <w:jc w:val="left"/>
            </w:pPr>
            <w:r>
              <w:rPr>
                <w:b w:val="0"/>
                <w:sz w:val="16"/>
              </w:rPr>
              <w:t>Segment size</w:t>
            </w:r>
          </w:p>
        </w:tc>
        <w:tc>
          <w:tcPr>
            <w:tcW w:type="dxa" w:w="5083"/>
          </w:tcPr>
          <w:p>
            <w:pPr>
              <w:jc w:val="left"/>
            </w:pPr>
            <w:r>
              <w:rPr>
                <w:b w:val="0"/>
                <w:sz w:val="16"/>
              </w:rPr>
              <w:t>unavailable</w:t>
            </w:r>
          </w:p>
        </w:tc>
      </w:tr>
      <w:tr>
        <w:tc>
          <w:tcPr>
            <w:tcW w:type="dxa" w:w="5083"/>
          </w:tcPr>
          <w:p>
            <w:pPr>
              <w:jc w:val="left"/>
            </w:pPr>
            <w:r>
              <w:rPr>
                <w:b w:val="0"/>
                <w:sz w:val="16"/>
              </w:rPr>
              <w:t>Repository verification</w:t>
            </w:r>
          </w:p>
        </w:tc>
        <w:tc>
          <w:tcPr>
            <w:tcW w:type="dxa" w:w="5083"/>
          </w:tcPr>
          <w:p>
            <w:pPr>
              <w:jc w:val="left"/>
            </w:pPr>
            <w:r>
              <w:rPr>
                <w:b w:val="0"/>
                <w:sz w:val="16"/>
              </w:rPr>
              <w:t>unavailable</w:t>
            </w:r>
          </w:p>
        </w:tc>
      </w:tr>
      <w:tr>
        <w:tc>
          <w:tcPr>
            <w:tcW w:type="dxa" w:w="5083"/>
          </w:tcPr>
          <w:p>
            <w:pPr>
              <w:jc w:val="left"/>
            </w:pPr>
            <w:r>
              <w:rPr>
                <w:b w:val="0"/>
                <w:sz w:val="16"/>
              </w:rPr>
              <w:t>Repository construction</w:t>
            </w:r>
          </w:p>
        </w:tc>
        <w:tc>
          <w:tcPr>
            <w:tcW w:type="dxa" w:w="5083"/>
          </w:tcPr>
          <w:p>
            <w:pPr>
              <w:jc w:val="left"/>
            </w:pPr>
            <w:r>
              <w:rPr>
                <w:b w:val="0"/>
                <w:sz w:val="16"/>
              </w:rPr>
              <w:t>Deterministic</w:t>
            </w:r>
          </w:p>
        </w:tc>
      </w:tr>
      <w:tr>
        <w:tc>
          <w:tcPr>
            <w:tcW w:type="dxa" w:w="5083"/>
          </w:tcPr>
          <w:p>
            <w:pPr>
              <w:jc w:val="left"/>
            </w:pPr>
            <w:r>
              <w:rPr>
                <w:b w:val="0"/>
                <w:sz w:val="16"/>
              </w:rPr>
              <w:t>Prime Space</w:t>
            </w:r>
          </w:p>
        </w:tc>
        <w:tc>
          <w:tcPr>
            <w:tcW w:type="dxa" w:w="5083"/>
          </w:tcPr>
          <w:p>
            <w:pPr>
              <w:jc w:val="left"/>
            </w:pPr>
            <w:r>
              <w:rPr>
                <w:b w:val="0"/>
                <w:sz w:val="16"/>
              </w:rPr>
              <w:t>Implemented</w:t>
            </w:r>
          </w:p>
        </w:tc>
      </w:tr>
      <w:tr>
        <w:tc>
          <w:tcPr>
            <w:tcW w:type="dxa" w:w="5083"/>
          </w:tcPr>
          <w:p>
            <w:pPr>
              <w:jc w:val="left"/>
            </w:pPr>
            <w:r>
              <w:rPr>
                <w:b w:val="0"/>
                <w:sz w:val="16"/>
              </w:rPr>
              <w:t>Observatory Framework</w:t>
            </w:r>
          </w:p>
        </w:tc>
        <w:tc>
          <w:tcPr>
            <w:tcW w:type="dxa" w:w="5083"/>
          </w:tcPr>
          <w:p>
            <w:pPr>
              <w:jc w:val="left"/>
            </w:pPr>
            <w:r>
              <w:rPr>
                <w:b w:val="0"/>
                <w:sz w:val="16"/>
              </w:rPr>
              <w:t>Implemented</w:t>
            </w:r>
          </w:p>
        </w:tc>
      </w:tr>
      <w:tr>
        <w:tc>
          <w:tcPr>
            <w:tcW w:type="dxa" w:w="5083"/>
          </w:tcPr>
          <w:p>
            <w:pPr>
              <w:jc w:val="left"/>
            </w:pPr>
            <w:r>
              <w:rPr>
                <w:b w:val="0"/>
                <w:sz w:val="16"/>
              </w:rPr>
              <w:t>Product Framework</w:t>
            </w:r>
          </w:p>
        </w:tc>
        <w:tc>
          <w:tcPr>
            <w:tcW w:type="dxa" w:w="5083"/>
          </w:tcPr>
          <w:p>
            <w:pPr>
              <w:jc w:val="left"/>
            </w:pPr>
            <w:r>
              <w:rPr>
                <w:b w:val="0"/>
                <w:sz w:val="16"/>
              </w:rPr>
              <w:t>Implemented</w:t>
            </w:r>
          </w:p>
        </w:tc>
      </w:tr>
      <w:tr>
        <w:tc>
          <w:tcPr>
            <w:tcW w:type="dxa" w:w="5083"/>
          </w:tcPr>
          <w:p>
            <w:pPr>
              <w:jc w:val="left"/>
            </w:pPr>
            <w:r>
              <w:rPr>
                <w:b w:val="0"/>
                <w:sz w:val="16"/>
              </w:rPr>
              <w:t>Registry Services</w:t>
            </w:r>
          </w:p>
        </w:tc>
        <w:tc>
          <w:tcPr>
            <w:tcW w:type="dxa" w:w="5083"/>
          </w:tcPr>
          <w:p>
            <w:pPr>
              <w:jc w:val="left"/>
            </w:pPr>
            <w:r>
              <w:rPr>
                <w:b w:val="0"/>
                <w:sz w:val="16"/>
              </w:rPr>
              <w:t>Implemented</w:t>
            </w:r>
          </w:p>
        </w:tc>
      </w:tr>
    </w:tbl>
    <w:p>
      <w:r>
        <w:br w:type="page"/>
      </w:r>
    </w:p>
    <w:p>
      <w:pPr>
        <w:pStyle w:val="Heading1"/>
      </w:pPr>
      <w:r>
        <w:t>1. Introduction</w:t>
      </w:r>
    </w:p>
    <w:p>
      <w:r>
        <w:t>Computational methods have become an indispensable component of modern scientific research. Across disciplines, large-scale computational investigations increasingly generate data products, software artifacts, metadata, and derived observations that must be organized if they are to remain useful after the original computation has completed.</w:t>
      </w:r>
    </w:p>
    <w:p>
      <w:r>
        <w:t>Computational arithmetic presents a similar engineering challenge. Researchers may repeatedly generate prime data, verify files, write analysis scripts, and preserve outputs in project-specific formats. PrimeNet was developed to reduce this duplication by organizing computational arithmetic as persistent scientific infrastructure.</w:t>
      </w:r>
    </w:p>
    <w:p>
      <w:r>
        <w:t>The purpose of this paper is to document the PrimeNet reference architecture. The contribution is architectural rather than mathematical: PrimeNet provides an implemented framework for deterministic repository construction, canonical observational coordinates, reusable observatories, persistent products, and publication support.</w:t>
      </w:r>
    </w:p>
    <w:p>
      <w:pPr>
        <w:keepNext/>
        <w:jc w:val="center"/>
      </w:pPr>
      <w:r>
        <w:drawing>
          <wp:inline xmlns:a="http://schemas.openxmlformats.org/drawingml/2006/main" xmlns:pic="http://schemas.openxmlformats.org/drawingml/2006/picture">
            <wp:extent cx="5257800" cy="3419684"/>
            <wp:docPr id="1" name="Picture 1"/>
            <wp:cNvGraphicFramePr>
              <a:graphicFrameLocks noChangeAspect="1"/>
            </wp:cNvGraphicFramePr>
            <a:graphic>
              <a:graphicData uri="http://schemas.openxmlformats.org/drawingml/2006/picture">
                <pic:pic>
                  <pic:nvPicPr>
                    <pic:cNvPr id="0" name="fig01_evolution.png"/>
                    <pic:cNvPicPr/>
                  </pic:nvPicPr>
                  <pic:blipFill>
                    <a:blip r:embed="rId9"/>
                    <a:stretch>
                      <a:fillRect/>
                    </a:stretch>
                  </pic:blipFill>
                  <pic:spPr>
                    <a:xfrm>
                      <a:off x="0" y="0"/>
                      <a:ext cx="5257800" cy="3419684"/>
                    </a:xfrm>
                    <a:prstGeom prst="rect"/>
                  </pic:spPr>
                </pic:pic>
              </a:graphicData>
            </a:graphic>
          </wp:inline>
        </w:drawing>
      </w:r>
    </w:p>
    <w:p>
      <w:pPr>
        <w:keepLines/>
      </w:pPr>
      <w:r>
        <w:rPr>
          <w:i/>
          <w:sz w:val="17"/>
        </w:rPr>
        <w:t>Figure 1. Evolution of Computational Research. The figure summarizes the shift from computational feasibility and performance toward organization, verification, preservation, sharing, and reuse.</w:t>
      </w:r>
    </w:p>
    <w:p>
      <w:r>
        <w:br w:type="page"/>
      </w:r>
    </w:p>
    <w:p>
      <w:pPr>
        <w:pStyle w:val="Heading1"/>
      </w:pPr>
      <w:r>
        <w:t>2. Design Philosophy</w:t>
      </w:r>
    </w:p>
    <w:p>
      <w:r>
        <w:t>PrimeNet was not designed all at once. Its architectural principles emerged through the practical engineering process of building, verifying, organizing, and reusing large-scale prime computation. The resulting design favors stable interfaces, separation of responsibilities, deterministic construction, and reusable scientific products.</w:t>
      </w:r>
    </w:p>
    <w:p>
      <w:r>
        <w:t>A central principle is observation before explanation. PrimeNet does not require a specific conjecture or theoretical model before computation can begin. Instead, it provides a systematic environment in which observations can be generated, recorded, compared, and reused.</w:t>
      </w:r>
    </w:p>
    <w:p>
      <w:r>
        <w:t>The architecture also treats reproducibility as a structural requirement. Verification, metadata, sessions, registries, and publication manifests are not optional decorations; they are part of the system design.</w:t>
      </w:r>
    </w:p>
    <w:p>
      <w:pPr>
        <w:keepNext/>
      </w:pPr>
      <w:r>
        <w:rPr>
          <w:b/>
        </w:rPr>
        <w:t>Table 2. Design Principles and Architectural Realization.</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Design Principle</w:t>
            </w:r>
          </w:p>
        </w:tc>
        <w:tc>
          <w:tcPr>
            <w:tcW w:type="dxa" w:w="5083"/>
            <w:shd w:fill="EAF4FB"/>
          </w:tcPr>
          <w:p>
            <w:pPr>
              <w:jc w:val="left"/>
            </w:pPr>
            <w:r>
              <w:rPr>
                <w:b/>
                <w:sz w:val="16"/>
              </w:rPr>
              <w:t>Architectural Realization</w:t>
            </w:r>
          </w:p>
        </w:tc>
      </w:tr>
      <w:tr>
        <w:tc>
          <w:tcPr>
            <w:tcW w:type="dxa" w:w="5083"/>
          </w:tcPr>
          <w:p>
            <w:pPr>
              <w:jc w:val="left"/>
            </w:pPr>
            <w:r>
              <w:rPr>
                <w:b w:val="0"/>
                <w:sz w:val="16"/>
              </w:rPr>
              <w:t>Observation before explanation</w:t>
            </w:r>
          </w:p>
        </w:tc>
        <w:tc>
          <w:tcPr>
            <w:tcW w:type="dxa" w:w="5083"/>
          </w:tcPr>
          <w:p>
            <w:pPr>
              <w:jc w:val="left"/>
            </w:pPr>
            <w:r>
              <w:rPr>
                <w:b w:val="0"/>
                <w:sz w:val="16"/>
              </w:rPr>
              <w:t>Repository + Observatory Framework</w:t>
            </w:r>
          </w:p>
        </w:tc>
      </w:tr>
      <w:tr>
        <w:tc>
          <w:tcPr>
            <w:tcW w:type="dxa" w:w="5083"/>
          </w:tcPr>
          <w:p>
            <w:pPr>
              <w:jc w:val="left"/>
            </w:pPr>
            <w:r>
              <w:rPr>
                <w:b w:val="0"/>
                <w:sz w:val="16"/>
              </w:rPr>
              <w:t>Persistent repository architecture</w:t>
            </w:r>
          </w:p>
        </w:tc>
        <w:tc>
          <w:tcPr>
            <w:tcW w:type="dxa" w:w="5083"/>
          </w:tcPr>
          <w:p>
            <w:pPr>
              <w:jc w:val="left"/>
            </w:pPr>
            <w:r>
              <w:rPr>
                <w:b w:val="0"/>
                <w:sz w:val="16"/>
              </w:rPr>
              <w:t>Verified persistent repository segments</w:t>
            </w:r>
          </w:p>
        </w:tc>
      </w:tr>
      <w:tr>
        <w:tc>
          <w:tcPr>
            <w:tcW w:type="dxa" w:w="5083"/>
          </w:tcPr>
          <w:p>
            <w:pPr>
              <w:jc w:val="left"/>
            </w:pPr>
            <w:r>
              <w:rPr>
                <w:b w:val="0"/>
                <w:sz w:val="16"/>
              </w:rPr>
              <w:t>Reproducibility by design</w:t>
            </w:r>
          </w:p>
        </w:tc>
        <w:tc>
          <w:tcPr>
            <w:tcW w:type="dxa" w:w="5083"/>
          </w:tcPr>
          <w:p>
            <w:pPr>
              <w:jc w:val="left"/>
            </w:pPr>
            <w:r>
              <w:rPr>
                <w:b w:val="0"/>
                <w:sz w:val="16"/>
              </w:rPr>
              <w:t>Deterministic construction + independent verification</w:t>
            </w:r>
          </w:p>
        </w:tc>
      </w:tr>
      <w:tr>
        <w:tc>
          <w:tcPr>
            <w:tcW w:type="dxa" w:w="5083"/>
          </w:tcPr>
          <w:p>
            <w:pPr>
              <w:jc w:val="left"/>
            </w:pPr>
            <w:r>
              <w:rPr>
                <w:b w:val="0"/>
                <w:sz w:val="16"/>
              </w:rPr>
              <w:t>Canonical coordinate system</w:t>
            </w:r>
          </w:p>
        </w:tc>
        <w:tc>
          <w:tcPr>
            <w:tcW w:type="dxa" w:w="5083"/>
          </w:tcPr>
          <w:p>
            <w:pPr>
              <w:jc w:val="left"/>
            </w:pPr>
            <w:r>
              <w:rPr>
                <w:b w:val="0"/>
                <w:sz w:val="16"/>
              </w:rPr>
              <w:t>Prime Space and prime index</w:t>
            </w:r>
          </w:p>
        </w:tc>
      </w:tr>
      <w:tr>
        <w:tc>
          <w:tcPr>
            <w:tcW w:type="dxa" w:w="5083"/>
          </w:tcPr>
          <w:p>
            <w:pPr>
              <w:jc w:val="left"/>
            </w:pPr>
            <w:r>
              <w:rPr>
                <w:b w:val="0"/>
                <w:sz w:val="16"/>
              </w:rPr>
              <w:t>Separation of responsibilities</w:t>
            </w:r>
          </w:p>
        </w:tc>
        <w:tc>
          <w:tcPr>
            <w:tcW w:type="dxa" w:w="5083"/>
          </w:tcPr>
          <w:p>
            <w:pPr>
              <w:jc w:val="left"/>
            </w:pPr>
            <w:r>
              <w:rPr>
                <w:b w:val="0"/>
                <w:sz w:val="16"/>
              </w:rPr>
              <w:t>Repository / Observatory / Product / Registry layers</w:t>
            </w:r>
          </w:p>
        </w:tc>
      </w:tr>
      <w:tr>
        <w:tc>
          <w:tcPr>
            <w:tcW w:type="dxa" w:w="5083"/>
          </w:tcPr>
          <w:p>
            <w:pPr>
              <w:jc w:val="left"/>
            </w:pPr>
            <w:r>
              <w:rPr>
                <w:b w:val="0"/>
                <w:sz w:val="16"/>
              </w:rPr>
              <w:t>Extensibility through modular architecture</w:t>
            </w:r>
          </w:p>
        </w:tc>
        <w:tc>
          <w:tcPr>
            <w:tcW w:type="dxa" w:w="5083"/>
          </w:tcPr>
          <w:p>
            <w:pPr>
              <w:jc w:val="left"/>
            </w:pPr>
            <w:r>
              <w:rPr>
                <w:b w:val="0"/>
                <w:sz w:val="16"/>
              </w:rPr>
              <w:t>New observatories and products can be added incrementally</w:t>
            </w:r>
          </w:p>
        </w:tc>
      </w:tr>
    </w:tbl>
    <w:p>
      <w:r>
        <w:br w:type="page"/>
      </w:r>
    </w:p>
    <w:p>
      <w:pPr>
        <w:pStyle w:val="Heading1"/>
      </w:pPr>
      <w:r>
        <w:t>3. Prime Space</w:t>
      </w:r>
    </w:p>
    <w:p>
      <w:r>
        <w:t>Prime Space is the canonical coordinate system used by PrimeNet. Instead of treating prime numbers only as numerical values, PrimeNet records observations using the prime index together with the prime value. This gives each observed prime a stable coordinate within the ordered sequence of primes.</w:t>
      </w:r>
    </w:p>
    <w:p>
      <w:r>
        <w:t>The prime index is important because many observational products concern relationships between successive primes, prime gaps, fixed-gap languages, transition structures, and other sequence-based phenomena. Using a canonical coordinate system makes these products easier to compare and reproduce.</w:t>
      </w:r>
    </w:p>
    <w:p>
      <w:r>
        <w:t>Prime Space therefore acts as an organizing layer between raw arithmetic computation and higher-level observation. It is the coordinate foundation upon which repositories, observatories, and products can agree.</w:t>
      </w:r>
    </w:p>
    <w:p>
      <w:pPr>
        <w:keepNext/>
        <w:jc w:val="center"/>
      </w:pPr>
      <w:r>
        <w:drawing>
          <wp:inline xmlns:a="http://schemas.openxmlformats.org/drawingml/2006/main" xmlns:pic="http://schemas.openxmlformats.org/drawingml/2006/picture">
            <wp:extent cx="5257800" cy="3419684"/>
            <wp:docPr id="2" name="Picture 2"/>
            <wp:cNvGraphicFramePr>
              <a:graphicFrameLocks noChangeAspect="1"/>
            </wp:cNvGraphicFramePr>
            <a:graphic>
              <a:graphicData uri="http://schemas.openxmlformats.org/drawingml/2006/picture">
                <pic:pic>
                  <pic:nvPicPr>
                    <pic:cNvPr id="0" name="fig03_prime_space.png"/>
                    <pic:cNvPicPr/>
                  </pic:nvPicPr>
                  <pic:blipFill>
                    <a:blip r:embed="rId10"/>
                    <a:stretch>
                      <a:fillRect/>
                    </a:stretch>
                  </pic:blipFill>
                  <pic:spPr>
                    <a:xfrm>
                      <a:off x="0" y="0"/>
                      <a:ext cx="5257800" cy="3419684"/>
                    </a:xfrm>
                    <a:prstGeom prst="rect"/>
                  </pic:spPr>
                </pic:pic>
              </a:graphicData>
            </a:graphic>
          </wp:inline>
        </w:drawing>
      </w:r>
    </w:p>
    <w:p>
      <w:pPr>
        <w:keepLines/>
      </w:pPr>
      <w:r>
        <w:rPr>
          <w:i/>
          <w:sz w:val="17"/>
        </w:rPr>
        <w:t>Figure 3. Prime Space Coordinate System. Prime Space represents each prime using both its numerical value and its prime index, providing canonical observational coordinates for computational products.</w:t>
      </w:r>
    </w:p>
    <w:p>
      <w:r>
        <w:br w:type="page"/>
      </w:r>
    </w:p>
    <w:p>
      <w:pPr>
        <w:pStyle w:val="Heading1"/>
      </w:pPr>
      <w:r>
        <w:t>4. Repository Architecture</w:t>
      </w:r>
    </w:p>
    <w:p>
      <w:r>
        <w:t>The Repository is the persistent computational foundation of PrimeNet. It stores verified computational assets in a form that can be reused by observatories and future investigations without regenerating the same data repeatedly.</w:t>
      </w:r>
    </w:p>
    <w:p>
      <w:r>
        <w:t>The reference implementation covers the interval unavailable, contains unavailable verified prime numbers, and is organized into unavailable independently verified repository segments. These values serve as architectural evidence that the repository model has been realized at substantial scale.</w:t>
      </w:r>
    </w:p>
    <w:p>
      <w:r>
        <w:t>Repository services separate access, metadata, verification, and persistent storage. This separation allows the repository to remain stable while services and observatories evolve above it.</w:t>
      </w:r>
    </w:p>
    <w:p>
      <w:pPr>
        <w:keepNext/>
        <w:jc w:val="center"/>
      </w:pPr>
      <w:r>
        <w:drawing>
          <wp:inline xmlns:a="http://schemas.openxmlformats.org/drawingml/2006/main" xmlns:pic="http://schemas.openxmlformats.org/drawingml/2006/picture">
            <wp:extent cx="5257800" cy="4028876"/>
            <wp:docPr id="3" name="Picture 3"/>
            <wp:cNvGraphicFramePr>
              <a:graphicFrameLocks noChangeAspect="1"/>
            </wp:cNvGraphicFramePr>
            <a:graphic>
              <a:graphicData uri="http://schemas.openxmlformats.org/drawingml/2006/picture">
                <pic:pic>
                  <pic:nvPicPr>
                    <pic:cNvPr id="0" name="fig04_repository.png"/>
                    <pic:cNvPicPr/>
                  </pic:nvPicPr>
                  <pic:blipFill>
                    <a:blip r:embed="rId11"/>
                    <a:stretch>
                      <a:fillRect/>
                    </a:stretch>
                  </pic:blipFill>
                  <pic:spPr>
                    <a:xfrm>
                      <a:off x="0" y="0"/>
                      <a:ext cx="5257800" cy="4028876"/>
                    </a:xfrm>
                    <a:prstGeom prst="rect"/>
                  </pic:spPr>
                </pic:pic>
              </a:graphicData>
            </a:graphic>
          </wp:inline>
        </w:drawing>
      </w:r>
    </w:p>
    <w:p>
      <w:pPr>
        <w:keepLines/>
      </w:pPr>
      <w:r>
        <w:rPr>
          <w:i/>
          <w:sz w:val="17"/>
        </w:rPr>
        <w:t>Figure 4. Layered Repository Architecture. The layered organization separates applications, observatories, repository services, metadata, and persistent computational assets.</w:t>
      </w:r>
    </w:p>
    <w:p>
      <w:pPr>
        <w:keepNext/>
      </w:pPr>
      <w:r>
        <w:rPr>
          <w:b/>
        </w:rPr>
        <w:t>Table 4. Repository Statistics as Architectural Evidence.</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Metric</w:t>
            </w:r>
          </w:p>
        </w:tc>
        <w:tc>
          <w:tcPr>
            <w:tcW w:type="dxa" w:w="5083"/>
            <w:shd w:fill="EAF4FB"/>
          </w:tcPr>
          <w:p>
            <w:pPr>
              <w:jc w:val="left"/>
            </w:pPr>
            <w:r>
              <w:rPr>
                <w:b/>
                <w:sz w:val="16"/>
              </w:rPr>
              <w:t>Value</w:t>
            </w:r>
          </w:p>
        </w:tc>
      </w:tr>
      <w:tr>
        <w:tc>
          <w:tcPr>
            <w:tcW w:type="dxa" w:w="5083"/>
          </w:tcPr>
          <w:p>
            <w:pPr>
              <w:jc w:val="left"/>
            </w:pPr>
            <w:r>
              <w:rPr>
                <w:b w:val="0"/>
                <w:sz w:val="16"/>
              </w:rPr>
              <w:t>Repository interval</w:t>
            </w:r>
          </w:p>
        </w:tc>
        <w:tc>
          <w:tcPr>
            <w:tcW w:type="dxa" w:w="5083"/>
          </w:tcPr>
          <w:p>
            <w:pPr>
              <w:jc w:val="left"/>
            </w:pPr>
            <w:r>
              <w:rPr>
                <w:b w:val="0"/>
                <w:sz w:val="16"/>
              </w:rPr>
              <w:t>unavailable</w:t>
            </w:r>
          </w:p>
        </w:tc>
      </w:tr>
      <w:tr>
        <w:tc>
          <w:tcPr>
            <w:tcW w:type="dxa" w:w="5083"/>
          </w:tcPr>
          <w:p>
            <w:pPr>
              <w:jc w:val="left"/>
            </w:pPr>
            <w:r>
              <w:rPr>
                <w:b w:val="0"/>
                <w:sz w:val="16"/>
              </w:rPr>
              <w:t>Verified primes</w:t>
            </w:r>
          </w:p>
        </w:tc>
        <w:tc>
          <w:tcPr>
            <w:tcW w:type="dxa" w:w="5083"/>
          </w:tcPr>
          <w:p>
            <w:pPr>
              <w:jc w:val="left"/>
            </w:pPr>
            <w:r>
              <w:rPr>
                <w:b w:val="0"/>
                <w:sz w:val="16"/>
              </w:rPr>
              <w:t>unavailable</w:t>
            </w:r>
          </w:p>
        </w:tc>
      </w:tr>
      <w:tr>
        <w:tc>
          <w:tcPr>
            <w:tcW w:type="dxa" w:w="5083"/>
          </w:tcPr>
          <w:p>
            <w:pPr>
              <w:jc w:val="left"/>
            </w:pPr>
            <w:r>
              <w:rPr>
                <w:b w:val="0"/>
                <w:sz w:val="16"/>
              </w:rPr>
              <w:t>Largest stored prime</w:t>
            </w:r>
          </w:p>
        </w:tc>
        <w:tc>
          <w:tcPr>
            <w:tcW w:type="dxa" w:w="5083"/>
          </w:tcPr>
          <w:p>
            <w:pPr>
              <w:jc w:val="left"/>
            </w:pPr>
            <w:r>
              <w:rPr>
                <w:b w:val="0"/>
                <w:sz w:val="16"/>
              </w:rPr>
              <w:t>unavailable</w:t>
            </w:r>
          </w:p>
        </w:tc>
      </w:tr>
      <w:tr>
        <w:tc>
          <w:tcPr>
            <w:tcW w:type="dxa" w:w="5083"/>
          </w:tcPr>
          <w:p>
            <w:pPr>
              <w:jc w:val="left"/>
            </w:pPr>
            <w:r>
              <w:rPr>
                <w:b w:val="0"/>
                <w:sz w:val="16"/>
              </w:rPr>
              <w:t>Repository segments</w:t>
            </w:r>
          </w:p>
        </w:tc>
        <w:tc>
          <w:tcPr>
            <w:tcW w:type="dxa" w:w="5083"/>
          </w:tcPr>
          <w:p>
            <w:pPr>
              <w:jc w:val="left"/>
            </w:pPr>
            <w:r>
              <w:rPr>
                <w:b w:val="0"/>
                <w:sz w:val="16"/>
              </w:rPr>
              <w:t>unavailable</w:t>
            </w:r>
          </w:p>
        </w:tc>
      </w:tr>
      <w:tr>
        <w:tc>
          <w:tcPr>
            <w:tcW w:type="dxa" w:w="5083"/>
          </w:tcPr>
          <w:p>
            <w:pPr>
              <w:jc w:val="left"/>
            </w:pPr>
            <w:r>
              <w:rPr>
                <w:b w:val="0"/>
                <w:sz w:val="16"/>
              </w:rPr>
              <w:t>Segment size</w:t>
            </w:r>
          </w:p>
        </w:tc>
        <w:tc>
          <w:tcPr>
            <w:tcW w:type="dxa" w:w="5083"/>
          </w:tcPr>
          <w:p>
            <w:pPr>
              <w:jc w:val="left"/>
            </w:pPr>
            <w:r>
              <w:rPr>
                <w:b w:val="0"/>
                <w:sz w:val="16"/>
              </w:rPr>
              <w:t>unavailable</w:t>
            </w:r>
          </w:p>
        </w:tc>
      </w:tr>
      <w:tr>
        <w:tc>
          <w:tcPr>
            <w:tcW w:type="dxa" w:w="5083"/>
          </w:tcPr>
          <w:p>
            <w:pPr>
              <w:jc w:val="left"/>
            </w:pPr>
            <w:r>
              <w:rPr>
                <w:b w:val="0"/>
                <w:sz w:val="16"/>
              </w:rPr>
              <w:t>Verification result</w:t>
            </w:r>
          </w:p>
        </w:tc>
        <w:tc>
          <w:tcPr>
            <w:tcW w:type="dxa" w:w="5083"/>
          </w:tcPr>
          <w:p>
            <w:pPr>
              <w:jc w:val="left"/>
            </w:pPr>
            <w:r>
              <w:rPr>
                <w:b w:val="0"/>
                <w:sz w:val="16"/>
              </w:rPr>
              <w:t>unavailable</w:t>
            </w:r>
          </w:p>
        </w:tc>
      </w:tr>
    </w:tbl>
    <w:p>
      <w:r>
        <w:br w:type="page"/>
      </w:r>
    </w:p>
    <w:p>
      <w:pPr>
        <w:pStyle w:val="Heading1"/>
      </w:pPr>
      <w:r>
        <w:t>5. Repository Construction and Verification</w:t>
      </w:r>
    </w:p>
    <w:p>
      <w:r>
        <w:t>Repository construction proceeds through deterministic segmentation, prime generation, segment persistence, and independent verification. Each segment becomes part of the persistent repository only after passing verification.</w:t>
      </w:r>
    </w:p>
    <w:p>
      <w:r>
        <w:t>This workflow is intentionally conservative. The goal is not merely to compute primes, but to create computational assets that can be trusted and reused. A verified segment is treated as a persistent scientific resource rather than a temporary output file.</w:t>
      </w:r>
    </w:p>
    <w:p>
      <w:r>
        <w:t>The construction and verification model also supports incremental growth. New ranges can be appended while previously verified segments remain stable.</w:t>
      </w:r>
    </w:p>
    <w:p>
      <w:pPr>
        <w:keepNext/>
        <w:jc w:val="center"/>
      </w:pPr>
      <w:r>
        <w:drawing>
          <wp:inline xmlns:a="http://schemas.openxmlformats.org/drawingml/2006/main" xmlns:pic="http://schemas.openxmlformats.org/drawingml/2006/picture">
            <wp:extent cx="5257800" cy="3419684"/>
            <wp:docPr id="4" name="Picture 4"/>
            <wp:cNvGraphicFramePr>
              <a:graphicFrameLocks noChangeAspect="1"/>
            </wp:cNvGraphicFramePr>
            <a:graphic>
              <a:graphicData uri="http://schemas.openxmlformats.org/drawingml/2006/picture">
                <pic:pic>
                  <pic:nvPicPr>
                    <pic:cNvPr id="0" name="fig05_construction.png"/>
                    <pic:cNvPicPr/>
                  </pic:nvPicPr>
                  <pic:blipFill>
                    <a:blip r:embed="rId12"/>
                    <a:stretch>
                      <a:fillRect/>
                    </a:stretch>
                  </pic:blipFill>
                  <pic:spPr>
                    <a:xfrm>
                      <a:off x="0" y="0"/>
                      <a:ext cx="5257800" cy="3419684"/>
                    </a:xfrm>
                    <a:prstGeom prst="rect"/>
                  </pic:spPr>
                </pic:pic>
              </a:graphicData>
            </a:graphic>
          </wp:inline>
        </w:drawing>
      </w:r>
    </w:p>
    <w:p>
      <w:pPr>
        <w:keepLines/>
      </w:pPr>
      <w:r>
        <w:rPr>
          <w:i/>
          <w:sz w:val="17"/>
        </w:rPr>
        <w:t>Figure 5. Repository Construction Workflow. Deterministic segmented construction produces repository segments that are independently verified before becoming persistent repository assets.</w:t>
      </w:r>
    </w:p>
    <w:p>
      <w:r>
        <w:br w:type="page"/>
      </w:r>
    </w:p>
    <w:p>
      <w:pPr>
        <w:pStyle w:val="Heading1"/>
      </w:pPr>
      <w:r>
        <w:t>6. Observatory Framework</w:t>
      </w:r>
    </w:p>
    <w:p>
      <w:r>
        <w:t>The Observatory Framework defines how scientific investigations are performed in PrimeNet. An observatory operates on repository assets, records an observation session, generates computational products, and may contribute to an atlas.</w:t>
      </w:r>
    </w:p>
    <w:p>
      <w:r>
        <w:t>This structure separates persistent computational data from observational logic. New observatories can be added without changing the repository, and existing products can be reused by future observatories.</w:t>
      </w:r>
    </w:p>
    <w:p>
      <w:r>
        <w:t>Observation Sessions preserve execution context and provenance. Products are therefore not isolated files but traceable outputs of a defined computational process.</w:t>
      </w:r>
    </w:p>
    <w:p>
      <w:pPr>
        <w:keepNext/>
        <w:jc w:val="center"/>
      </w:pPr>
      <w:r>
        <w:drawing>
          <wp:inline xmlns:a="http://schemas.openxmlformats.org/drawingml/2006/main" xmlns:pic="http://schemas.openxmlformats.org/drawingml/2006/picture">
            <wp:extent cx="5257800" cy="4028876"/>
            <wp:docPr id="5" name="Picture 5"/>
            <wp:cNvGraphicFramePr>
              <a:graphicFrameLocks noChangeAspect="1"/>
            </wp:cNvGraphicFramePr>
            <a:graphic>
              <a:graphicData uri="http://schemas.openxmlformats.org/drawingml/2006/picture">
                <pic:pic>
                  <pic:nvPicPr>
                    <pic:cNvPr id="0" name="fig06_observatory.png"/>
                    <pic:cNvPicPr/>
                  </pic:nvPicPr>
                  <pic:blipFill>
                    <a:blip r:embed="rId13"/>
                    <a:stretch>
                      <a:fillRect/>
                    </a:stretch>
                  </pic:blipFill>
                  <pic:spPr>
                    <a:xfrm>
                      <a:off x="0" y="0"/>
                      <a:ext cx="5257800" cy="4028876"/>
                    </a:xfrm>
                    <a:prstGeom prst="rect"/>
                  </pic:spPr>
                </pic:pic>
              </a:graphicData>
            </a:graphic>
          </wp:inline>
        </w:drawing>
      </w:r>
    </w:p>
    <w:p>
      <w:pPr>
        <w:keepLines/>
      </w:pPr>
      <w:r>
        <w:rPr>
          <w:i/>
          <w:sz w:val="17"/>
        </w:rPr>
        <w:t>Figure 6. PrimeNet Observatory Framework. Observatories operate on the persistent repository, record observation sessions, generate computational products, and organize related products into atlases.</w:t>
      </w:r>
    </w:p>
    <w:p>
      <w:pPr>
        <w:keepNext/>
      </w:pPr>
      <w:r>
        <w:rPr>
          <w:b/>
        </w:rPr>
        <w:t>Table 3. PrimeNet Architectural Components.</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Component</w:t>
            </w:r>
          </w:p>
        </w:tc>
        <w:tc>
          <w:tcPr>
            <w:tcW w:type="dxa" w:w="5083"/>
            <w:shd w:fill="EAF4FB"/>
          </w:tcPr>
          <w:p>
            <w:pPr>
              <w:jc w:val="left"/>
            </w:pPr>
            <w:r>
              <w:rPr>
                <w:b/>
                <w:sz w:val="16"/>
              </w:rPr>
              <w:t>Primary Responsibility</w:t>
            </w:r>
          </w:p>
        </w:tc>
      </w:tr>
      <w:tr>
        <w:tc>
          <w:tcPr>
            <w:tcW w:type="dxa" w:w="5083"/>
          </w:tcPr>
          <w:p>
            <w:pPr>
              <w:jc w:val="left"/>
            </w:pPr>
            <w:r>
              <w:rPr>
                <w:b w:val="0"/>
                <w:sz w:val="16"/>
              </w:rPr>
              <w:t>Prime Space</w:t>
            </w:r>
          </w:p>
        </w:tc>
        <w:tc>
          <w:tcPr>
            <w:tcW w:type="dxa" w:w="5083"/>
          </w:tcPr>
          <w:p>
            <w:pPr>
              <w:jc w:val="left"/>
            </w:pPr>
            <w:r>
              <w:rPr>
                <w:b w:val="0"/>
                <w:sz w:val="16"/>
              </w:rPr>
              <w:t>Canonical observational coordinate framework</w:t>
            </w:r>
          </w:p>
        </w:tc>
      </w:tr>
      <w:tr>
        <w:tc>
          <w:tcPr>
            <w:tcW w:type="dxa" w:w="5083"/>
          </w:tcPr>
          <w:p>
            <w:pPr>
              <w:jc w:val="left"/>
            </w:pPr>
            <w:r>
              <w:rPr>
                <w:b w:val="0"/>
                <w:sz w:val="16"/>
              </w:rPr>
              <w:t>Repository</w:t>
            </w:r>
          </w:p>
        </w:tc>
        <w:tc>
          <w:tcPr>
            <w:tcW w:type="dxa" w:w="5083"/>
          </w:tcPr>
          <w:p>
            <w:pPr>
              <w:jc w:val="left"/>
            </w:pPr>
            <w:r>
              <w:rPr>
                <w:b w:val="0"/>
                <w:sz w:val="16"/>
              </w:rPr>
              <w:t>Persistent computational assets</w:t>
            </w:r>
          </w:p>
        </w:tc>
      </w:tr>
      <w:tr>
        <w:tc>
          <w:tcPr>
            <w:tcW w:type="dxa" w:w="5083"/>
          </w:tcPr>
          <w:p>
            <w:pPr>
              <w:jc w:val="left"/>
            </w:pPr>
            <w:r>
              <w:rPr>
                <w:b w:val="0"/>
                <w:sz w:val="16"/>
              </w:rPr>
              <w:t>Observatory</w:t>
            </w:r>
          </w:p>
        </w:tc>
        <w:tc>
          <w:tcPr>
            <w:tcW w:type="dxa" w:w="5083"/>
          </w:tcPr>
          <w:p>
            <w:pPr>
              <w:jc w:val="left"/>
            </w:pPr>
            <w:r>
              <w:rPr>
                <w:b w:val="0"/>
                <w:sz w:val="16"/>
              </w:rPr>
              <w:t>Reusable computational investigation</w:t>
            </w:r>
          </w:p>
        </w:tc>
      </w:tr>
      <w:tr>
        <w:tc>
          <w:tcPr>
            <w:tcW w:type="dxa" w:w="5083"/>
          </w:tcPr>
          <w:p>
            <w:pPr>
              <w:jc w:val="left"/>
            </w:pPr>
            <w:r>
              <w:rPr>
                <w:b w:val="0"/>
                <w:sz w:val="16"/>
              </w:rPr>
              <w:t>Observation Session</w:t>
            </w:r>
          </w:p>
        </w:tc>
        <w:tc>
          <w:tcPr>
            <w:tcW w:type="dxa" w:w="5083"/>
          </w:tcPr>
          <w:p>
            <w:pPr>
              <w:jc w:val="left"/>
            </w:pPr>
            <w:r>
              <w:rPr>
                <w:b w:val="0"/>
                <w:sz w:val="16"/>
              </w:rPr>
              <w:t>Provenance and execution context</w:t>
            </w:r>
          </w:p>
        </w:tc>
      </w:tr>
      <w:tr>
        <w:tc>
          <w:tcPr>
            <w:tcW w:type="dxa" w:w="5083"/>
          </w:tcPr>
          <w:p>
            <w:pPr>
              <w:jc w:val="left"/>
            </w:pPr>
            <w:r>
              <w:rPr>
                <w:b w:val="0"/>
                <w:sz w:val="16"/>
              </w:rPr>
              <w:t>Product</w:t>
            </w:r>
          </w:p>
        </w:tc>
        <w:tc>
          <w:tcPr>
            <w:tcW w:type="dxa" w:w="5083"/>
          </w:tcPr>
          <w:p>
            <w:pPr>
              <w:jc w:val="left"/>
            </w:pPr>
            <w:r>
              <w:rPr>
                <w:b w:val="0"/>
                <w:sz w:val="16"/>
              </w:rPr>
              <w:t>Persistent observational output</w:t>
            </w:r>
          </w:p>
        </w:tc>
      </w:tr>
      <w:tr>
        <w:tc>
          <w:tcPr>
            <w:tcW w:type="dxa" w:w="5083"/>
          </w:tcPr>
          <w:p>
            <w:pPr>
              <w:jc w:val="left"/>
            </w:pPr>
            <w:r>
              <w:rPr>
                <w:b w:val="0"/>
                <w:sz w:val="16"/>
              </w:rPr>
              <w:t>Atlas</w:t>
            </w:r>
          </w:p>
        </w:tc>
        <w:tc>
          <w:tcPr>
            <w:tcW w:type="dxa" w:w="5083"/>
          </w:tcPr>
          <w:p>
            <w:pPr>
              <w:jc w:val="left"/>
            </w:pPr>
            <w:r>
              <w:rPr>
                <w:b w:val="0"/>
                <w:sz w:val="16"/>
              </w:rPr>
              <w:t>Curated collection of related products</w:t>
            </w:r>
          </w:p>
        </w:tc>
      </w:tr>
      <w:tr>
        <w:tc>
          <w:tcPr>
            <w:tcW w:type="dxa" w:w="5083"/>
          </w:tcPr>
          <w:p>
            <w:pPr>
              <w:jc w:val="left"/>
            </w:pPr>
            <w:r>
              <w:rPr>
                <w:b w:val="0"/>
                <w:sz w:val="16"/>
              </w:rPr>
              <w:t>Registry</w:t>
            </w:r>
          </w:p>
        </w:tc>
        <w:tc>
          <w:tcPr>
            <w:tcW w:type="dxa" w:w="5083"/>
          </w:tcPr>
          <w:p>
            <w:pPr>
              <w:jc w:val="left"/>
            </w:pPr>
            <w:r>
              <w:rPr>
                <w:b w:val="0"/>
                <w:sz w:val="16"/>
              </w:rPr>
              <w:t>Discovery and lifecycle management</w:t>
            </w:r>
          </w:p>
        </w:tc>
      </w:tr>
      <w:tr>
        <w:tc>
          <w:tcPr>
            <w:tcW w:type="dxa" w:w="5083"/>
          </w:tcPr>
          <w:p>
            <w:pPr>
              <w:jc w:val="left"/>
            </w:pPr>
            <w:r>
              <w:rPr>
                <w:b w:val="0"/>
                <w:sz w:val="16"/>
              </w:rPr>
              <w:t>Publisher</w:t>
            </w:r>
          </w:p>
        </w:tc>
        <w:tc>
          <w:tcPr>
            <w:tcW w:type="dxa" w:w="5083"/>
          </w:tcPr>
          <w:p>
            <w:pPr>
              <w:jc w:val="left"/>
            </w:pPr>
            <w:r>
              <w:rPr>
                <w:b w:val="0"/>
                <w:sz w:val="16"/>
              </w:rPr>
              <w:t>Publication assets and manuscript generation</w:t>
            </w:r>
          </w:p>
        </w:tc>
      </w:tr>
    </w:tbl>
    <w:p>
      <w:r>
        <w:br w:type="page"/>
      </w:r>
    </w:p>
    <w:p>
      <w:pPr>
        <w:pStyle w:val="Heading1"/>
      </w:pPr>
      <w:r>
        <w:t>7. Products and Atlases</w:t>
      </w:r>
    </w:p>
    <w:p>
      <w:r>
        <w:t>Products are persistent outputs generated by observatories. They may include tables, summaries, transition data, entropy measurements, figures, manifests, or other structured computational artifacts.</w:t>
      </w:r>
    </w:p>
    <w:p>
      <w:r>
        <w:t>Atlases organize related products into reusable scientific collections. The atlas concept reflects the view that computational observations should accumulate over time instead of disappearing after individual experiments.</w:t>
      </w:r>
    </w:p>
    <w:p>
      <w:r>
        <w:t>Products and atlases are essential to PrimeNet because they convert computational work into reusable scientific memory.</w:t>
      </w:r>
    </w:p>
    <w:p>
      <w:r>
        <w:br w:type="page"/>
      </w:r>
    </w:p>
    <w:p>
      <w:pPr>
        <w:pStyle w:val="Heading1"/>
      </w:pPr>
      <w:r>
        <w:t>8. Software Architecture</w:t>
      </w:r>
    </w:p>
    <w:p>
      <w:r>
        <w:t>PrimeNet is implemented as a modular software system. Repository services, metadata services, product services, observatory execution, and publication support are separated into distinct responsibilities.</w:t>
      </w:r>
    </w:p>
    <w:p>
      <w:r>
        <w:t>This modularity is important for long-term maintainability. A new observatory should not need to reimplement repository access, metadata recording, product organization, or publication formatting.</w:t>
      </w:r>
    </w:p>
    <w:p>
      <w:r>
        <w:t>The software architecture follows a simple rule: each subsystem should reduce the manual work required by the next subsystem.</w:t>
      </w:r>
    </w:p>
    <w:p>
      <w:pPr>
        <w:keepNext/>
        <w:jc w:val="center"/>
      </w:pPr>
      <w:r>
        <w:drawing>
          <wp:inline xmlns:a="http://schemas.openxmlformats.org/drawingml/2006/main" xmlns:pic="http://schemas.openxmlformats.org/drawingml/2006/picture">
            <wp:extent cx="5257800" cy="3419684"/>
            <wp:docPr id="6" name="Picture 6"/>
            <wp:cNvGraphicFramePr>
              <a:graphicFrameLocks noChangeAspect="1"/>
            </wp:cNvGraphicFramePr>
            <a:graphic>
              <a:graphicData uri="http://schemas.openxmlformats.org/drawingml/2006/picture">
                <pic:pic>
                  <pic:nvPicPr>
                    <pic:cNvPr id="0" name="fig07_software.png"/>
                    <pic:cNvPicPr/>
                  </pic:nvPicPr>
                  <pic:blipFill>
                    <a:blip r:embed="rId14"/>
                    <a:stretch>
                      <a:fillRect/>
                    </a:stretch>
                  </pic:blipFill>
                  <pic:spPr>
                    <a:xfrm>
                      <a:off x="0" y="0"/>
                      <a:ext cx="5257800" cy="3419684"/>
                    </a:xfrm>
                    <a:prstGeom prst="rect"/>
                  </pic:spPr>
                </pic:pic>
              </a:graphicData>
            </a:graphic>
          </wp:inline>
        </w:drawing>
      </w:r>
    </w:p>
    <w:p>
      <w:pPr>
        <w:keepLines/>
      </w:pPr>
      <w:r>
        <w:rPr>
          <w:i/>
          <w:sz w:val="17"/>
        </w:rPr>
        <w:t>Figure 7. PrimeNet Software Architecture. The implementation separates observatory execution, repository services, metadata services, product services, and persistent repository resources.</w:t>
      </w:r>
    </w:p>
    <w:p>
      <w:pPr>
        <w:keepNext/>
      </w:pPr>
      <w:r>
        <w:rPr>
          <w:b/>
        </w:rPr>
        <w:t>Table 5. Software Architecture Subsystems.</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Subsystem</w:t>
            </w:r>
          </w:p>
        </w:tc>
        <w:tc>
          <w:tcPr>
            <w:tcW w:type="dxa" w:w="5083"/>
            <w:shd w:fill="EAF4FB"/>
          </w:tcPr>
          <w:p>
            <w:pPr>
              <w:jc w:val="left"/>
            </w:pPr>
            <w:r>
              <w:rPr>
                <w:b/>
                <w:sz w:val="16"/>
              </w:rPr>
              <w:t>Responsibility</w:t>
            </w:r>
          </w:p>
        </w:tc>
      </w:tr>
      <w:tr>
        <w:tc>
          <w:tcPr>
            <w:tcW w:type="dxa" w:w="5083"/>
          </w:tcPr>
          <w:p>
            <w:pPr>
              <w:jc w:val="left"/>
            </w:pPr>
            <w:r>
              <w:rPr>
                <w:b w:val="0"/>
                <w:sz w:val="16"/>
              </w:rPr>
              <w:t>Repository construction services</w:t>
            </w:r>
          </w:p>
        </w:tc>
        <w:tc>
          <w:tcPr>
            <w:tcW w:type="dxa" w:w="5083"/>
          </w:tcPr>
          <w:p>
            <w:pPr>
              <w:jc w:val="left"/>
            </w:pPr>
            <w:r>
              <w:rPr>
                <w:b w:val="0"/>
                <w:sz w:val="16"/>
              </w:rPr>
              <w:t>Deterministic generation of repository segments</w:t>
            </w:r>
          </w:p>
        </w:tc>
      </w:tr>
      <w:tr>
        <w:tc>
          <w:tcPr>
            <w:tcW w:type="dxa" w:w="5083"/>
          </w:tcPr>
          <w:p>
            <w:pPr>
              <w:jc w:val="left"/>
            </w:pPr>
            <w:r>
              <w:rPr>
                <w:b w:val="0"/>
                <w:sz w:val="16"/>
              </w:rPr>
              <w:t>Repository management services</w:t>
            </w:r>
          </w:p>
        </w:tc>
        <w:tc>
          <w:tcPr>
            <w:tcW w:type="dxa" w:w="5083"/>
          </w:tcPr>
          <w:p>
            <w:pPr>
              <w:jc w:val="left"/>
            </w:pPr>
            <w:r>
              <w:rPr>
                <w:b w:val="0"/>
                <w:sz w:val="16"/>
              </w:rPr>
              <w:t>Inventory, catalogs, and lifecycle management</w:t>
            </w:r>
          </w:p>
        </w:tc>
      </w:tr>
      <w:tr>
        <w:tc>
          <w:tcPr>
            <w:tcW w:type="dxa" w:w="5083"/>
          </w:tcPr>
          <w:p>
            <w:pPr>
              <w:jc w:val="left"/>
            </w:pPr>
            <w:r>
              <w:rPr>
                <w:b w:val="0"/>
                <w:sz w:val="16"/>
              </w:rPr>
              <w:t>Verification services</w:t>
            </w:r>
          </w:p>
        </w:tc>
        <w:tc>
          <w:tcPr>
            <w:tcW w:type="dxa" w:w="5083"/>
          </w:tcPr>
          <w:p>
            <w:pPr>
              <w:jc w:val="left"/>
            </w:pPr>
            <w:r>
              <w:rPr>
                <w:b w:val="0"/>
                <w:sz w:val="16"/>
              </w:rPr>
              <w:t>Independent repository validation</w:t>
            </w:r>
          </w:p>
        </w:tc>
      </w:tr>
      <w:tr>
        <w:tc>
          <w:tcPr>
            <w:tcW w:type="dxa" w:w="5083"/>
          </w:tcPr>
          <w:p>
            <w:pPr>
              <w:jc w:val="left"/>
            </w:pPr>
            <w:r>
              <w:rPr>
                <w:b w:val="0"/>
                <w:sz w:val="16"/>
              </w:rPr>
              <w:t>Metadata services</w:t>
            </w:r>
          </w:p>
        </w:tc>
        <w:tc>
          <w:tcPr>
            <w:tcW w:type="dxa" w:w="5083"/>
          </w:tcPr>
          <w:p>
            <w:pPr>
              <w:jc w:val="left"/>
            </w:pPr>
            <w:r>
              <w:rPr>
                <w:b w:val="0"/>
                <w:sz w:val="16"/>
              </w:rPr>
              <w:t>Repository and product description</w:t>
            </w:r>
          </w:p>
        </w:tc>
      </w:tr>
      <w:tr>
        <w:tc>
          <w:tcPr>
            <w:tcW w:type="dxa" w:w="5083"/>
          </w:tcPr>
          <w:p>
            <w:pPr>
              <w:jc w:val="left"/>
            </w:pPr>
            <w:r>
              <w:rPr>
                <w:b w:val="0"/>
                <w:sz w:val="16"/>
              </w:rPr>
              <w:t>Observatory execution framework</w:t>
            </w:r>
          </w:p>
        </w:tc>
        <w:tc>
          <w:tcPr>
            <w:tcW w:type="dxa" w:w="5083"/>
          </w:tcPr>
          <w:p>
            <w:pPr>
              <w:jc w:val="left"/>
            </w:pPr>
            <w:r>
              <w:rPr>
                <w:b w:val="0"/>
                <w:sz w:val="16"/>
              </w:rPr>
              <w:t>Run reusable computational investigations</w:t>
            </w:r>
          </w:p>
        </w:tc>
      </w:tr>
      <w:tr>
        <w:tc>
          <w:tcPr>
            <w:tcW w:type="dxa" w:w="5083"/>
          </w:tcPr>
          <w:p>
            <w:pPr>
              <w:jc w:val="left"/>
            </w:pPr>
            <w:r>
              <w:rPr>
                <w:b w:val="0"/>
                <w:sz w:val="16"/>
              </w:rPr>
              <w:t>Product management</w:t>
            </w:r>
          </w:p>
        </w:tc>
        <w:tc>
          <w:tcPr>
            <w:tcW w:type="dxa" w:w="5083"/>
          </w:tcPr>
          <w:p>
            <w:pPr>
              <w:jc w:val="left"/>
            </w:pPr>
            <w:r>
              <w:rPr>
                <w:b w:val="0"/>
                <w:sz w:val="16"/>
              </w:rPr>
              <w:t>Preserve and organize persistent outputs</w:t>
            </w:r>
          </w:p>
        </w:tc>
      </w:tr>
      <w:tr>
        <w:tc>
          <w:tcPr>
            <w:tcW w:type="dxa" w:w="5083"/>
          </w:tcPr>
          <w:p>
            <w:pPr>
              <w:jc w:val="left"/>
            </w:pPr>
            <w:r>
              <w:rPr>
                <w:b w:val="0"/>
                <w:sz w:val="16"/>
              </w:rPr>
              <w:t>Registry services</w:t>
            </w:r>
          </w:p>
        </w:tc>
        <w:tc>
          <w:tcPr>
            <w:tcW w:type="dxa" w:w="5083"/>
          </w:tcPr>
          <w:p>
            <w:pPr>
              <w:jc w:val="left"/>
            </w:pPr>
            <w:r>
              <w:rPr>
                <w:b w:val="0"/>
                <w:sz w:val="16"/>
              </w:rPr>
              <w:t>Discover observatories and products</w:t>
            </w:r>
          </w:p>
        </w:tc>
      </w:tr>
      <w:tr>
        <w:tc>
          <w:tcPr>
            <w:tcW w:type="dxa" w:w="5083"/>
          </w:tcPr>
          <w:p>
            <w:pPr>
              <w:jc w:val="left"/>
            </w:pPr>
            <w:r>
              <w:rPr>
                <w:b w:val="0"/>
                <w:sz w:val="16"/>
              </w:rPr>
              <w:t>Publisher services</w:t>
            </w:r>
          </w:p>
        </w:tc>
        <w:tc>
          <w:tcPr>
            <w:tcW w:type="dxa" w:w="5083"/>
          </w:tcPr>
          <w:p>
            <w:pPr>
              <w:jc w:val="left"/>
            </w:pPr>
            <w:r>
              <w:rPr>
                <w:b w:val="0"/>
                <w:sz w:val="16"/>
              </w:rPr>
              <w:t>Generate publication figures, tables, manuscript drafts, and publication manifests</w:t>
            </w:r>
          </w:p>
        </w:tc>
      </w:tr>
    </w:tbl>
    <w:p>
      <w:r>
        <w:br w:type="page"/>
      </w:r>
    </w:p>
    <w:p>
      <w:pPr>
        <w:pStyle w:val="Heading1"/>
      </w:pPr>
      <w:r>
        <w:t>9. Reproducibility and Publication Support</w:t>
      </w:r>
    </w:p>
    <w:p>
      <w:r>
        <w:t>Reproducibility in PrimeNet is supported by deterministic construction, independent verification, structured metadata, observation sessions, persistent products, registries, and publication manifests.</w:t>
      </w:r>
    </w:p>
    <w:p>
      <w:r>
        <w:t>PrimeNet Publisher extends the reproducibility principle into scientific communication. It generates figures, tables, manuscript scaffolds, review reports, and publication manifests from structured sources.</w:t>
      </w:r>
    </w:p>
    <w:p>
      <w:r>
        <w:t>The publication system is included not as a convenience feature, but as part of the same engineering philosophy: computational knowledge should remain synchronized with the way it is communicated.</w:t>
      </w:r>
    </w:p>
    <w:p>
      <w:pPr>
        <w:keepNext/>
      </w:pPr>
      <w:r>
        <w:rPr>
          <w:b/>
        </w:rPr>
        <w:t>Table 6. Reproducibility Features.</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Feature</w:t>
            </w:r>
          </w:p>
        </w:tc>
        <w:tc>
          <w:tcPr>
            <w:tcW w:type="dxa" w:w="5083"/>
            <w:shd w:fill="EAF4FB"/>
          </w:tcPr>
          <w:p>
            <w:pPr>
              <w:jc w:val="left"/>
            </w:pPr>
            <w:r>
              <w:rPr>
                <w:b/>
                <w:sz w:val="16"/>
              </w:rPr>
              <w:t>Purpose</w:t>
            </w:r>
          </w:p>
        </w:tc>
      </w:tr>
      <w:tr>
        <w:tc>
          <w:tcPr>
            <w:tcW w:type="dxa" w:w="5083"/>
          </w:tcPr>
          <w:p>
            <w:pPr>
              <w:jc w:val="left"/>
            </w:pPr>
            <w:r>
              <w:rPr>
                <w:b w:val="0"/>
                <w:sz w:val="16"/>
              </w:rPr>
              <w:t>Deterministic construction</w:t>
            </w:r>
          </w:p>
        </w:tc>
        <w:tc>
          <w:tcPr>
            <w:tcW w:type="dxa" w:w="5083"/>
          </w:tcPr>
          <w:p>
            <w:pPr>
              <w:jc w:val="left"/>
            </w:pPr>
            <w:r>
              <w:rPr>
                <w:b w:val="0"/>
                <w:sz w:val="16"/>
              </w:rPr>
              <w:t>Repeatable repository generation</w:t>
            </w:r>
          </w:p>
        </w:tc>
      </w:tr>
      <w:tr>
        <w:tc>
          <w:tcPr>
            <w:tcW w:type="dxa" w:w="5083"/>
          </w:tcPr>
          <w:p>
            <w:pPr>
              <w:jc w:val="left"/>
            </w:pPr>
            <w:r>
              <w:rPr>
                <w:b w:val="0"/>
                <w:sz w:val="16"/>
              </w:rPr>
              <w:t>Independent verification</w:t>
            </w:r>
          </w:p>
        </w:tc>
        <w:tc>
          <w:tcPr>
            <w:tcW w:type="dxa" w:w="5083"/>
          </w:tcPr>
          <w:p>
            <w:pPr>
              <w:jc w:val="left"/>
            </w:pPr>
            <w:r>
              <w:rPr>
                <w:b w:val="0"/>
                <w:sz w:val="16"/>
              </w:rPr>
              <w:t>Validate repository integrity</w:t>
            </w:r>
          </w:p>
        </w:tc>
      </w:tr>
      <w:tr>
        <w:tc>
          <w:tcPr>
            <w:tcW w:type="dxa" w:w="5083"/>
          </w:tcPr>
          <w:p>
            <w:pPr>
              <w:jc w:val="left"/>
            </w:pPr>
            <w:r>
              <w:rPr>
                <w:b w:val="0"/>
                <w:sz w:val="16"/>
              </w:rPr>
              <w:t>Structured metadata</w:t>
            </w:r>
          </w:p>
        </w:tc>
        <w:tc>
          <w:tcPr>
            <w:tcW w:type="dxa" w:w="5083"/>
          </w:tcPr>
          <w:p>
            <w:pPr>
              <w:jc w:val="left"/>
            </w:pPr>
            <w:r>
              <w:rPr>
                <w:b w:val="0"/>
                <w:sz w:val="16"/>
              </w:rPr>
              <w:t>Preserve repository and product context</w:t>
            </w:r>
          </w:p>
        </w:tc>
      </w:tr>
      <w:tr>
        <w:tc>
          <w:tcPr>
            <w:tcW w:type="dxa" w:w="5083"/>
          </w:tcPr>
          <w:p>
            <w:pPr>
              <w:jc w:val="left"/>
            </w:pPr>
            <w:r>
              <w:rPr>
                <w:b w:val="0"/>
                <w:sz w:val="16"/>
              </w:rPr>
              <w:t>Observation sessions</w:t>
            </w:r>
          </w:p>
        </w:tc>
        <w:tc>
          <w:tcPr>
            <w:tcW w:type="dxa" w:w="5083"/>
          </w:tcPr>
          <w:p>
            <w:pPr>
              <w:jc w:val="left"/>
            </w:pPr>
            <w:r>
              <w:rPr>
                <w:b w:val="0"/>
                <w:sz w:val="16"/>
              </w:rPr>
              <w:t>Preserve execution provenance</w:t>
            </w:r>
          </w:p>
        </w:tc>
      </w:tr>
      <w:tr>
        <w:tc>
          <w:tcPr>
            <w:tcW w:type="dxa" w:w="5083"/>
          </w:tcPr>
          <w:p>
            <w:pPr>
              <w:jc w:val="left"/>
            </w:pPr>
            <w:r>
              <w:rPr>
                <w:b w:val="0"/>
                <w:sz w:val="16"/>
              </w:rPr>
              <w:t>Persistent products</w:t>
            </w:r>
          </w:p>
        </w:tc>
        <w:tc>
          <w:tcPr>
            <w:tcW w:type="dxa" w:w="5083"/>
          </w:tcPr>
          <w:p>
            <w:pPr>
              <w:jc w:val="left"/>
            </w:pPr>
            <w:r>
              <w:rPr>
                <w:b w:val="0"/>
                <w:sz w:val="16"/>
              </w:rPr>
              <w:t>Enable reuse without recomputation</w:t>
            </w:r>
          </w:p>
        </w:tc>
      </w:tr>
      <w:tr>
        <w:tc>
          <w:tcPr>
            <w:tcW w:type="dxa" w:w="5083"/>
          </w:tcPr>
          <w:p>
            <w:pPr>
              <w:jc w:val="left"/>
            </w:pPr>
            <w:r>
              <w:rPr>
                <w:b w:val="0"/>
                <w:sz w:val="16"/>
              </w:rPr>
              <w:t>Registry services</w:t>
            </w:r>
          </w:p>
        </w:tc>
        <w:tc>
          <w:tcPr>
            <w:tcW w:type="dxa" w:w="5083"/>
          </w:tcPr>
          <w:p>
            <w:pPr>
              <w:jc w:val="left"/>
            </w:pPr>
            <w:r>
              <w:rPr>
                <w:b w:val="0"/>
                <w:sz w:val="16"/>
              </w:rPr>
              <w:t>Support discoverability and consistency</w:t>
            </w:r>
          </w:p>
        </w:tc>
      </w:tr>
      <w:tr>
        <w:tc>
          <w:tcPr>
            <w:tcW w:type="dxa" w:w="5083"/>
          </w:tcPr>
          <w:p>
            <w:pPr>
              <w:jc w:val="left"/>
            </w:pPr>
            <w:r>
              <w:rPr>
                <w:b w:val="0"/>
                <w:sz w:val="16"/>
              </w:rPr>
              <w:t>Publication manifest</w:t>
            </w:r>
          </w:p>
        </w:tc>
        <w:tc>
          <w:tcPr>
            <w:tcW w:type="dxa" w:w="5083"/>
          </w:tcPr>
          <w:p>
            <w:pPr>
              <w:jc w:val="left"/>
            </w:pPr>
            <w:r>
              <w:rPr>
                <w:b w:val="0"/>
                <w:sz w:val="16"/>
              </w:rPr>
              <w:t>Preserve publication build provenance</w:t>
            </w:r>
          </w:p>
        </w:tc>
      </w:tr>
    </w:tbl>
    <w:p>
      <w:r>
        <w:br w:type="page"/>
      </w:r>
    </w:p>
    <w:p>
      <w:pPr>
        <w:pStyle w:val="Heading1"/>
      </w:pPr>
      <w:r>
        <w:t>10. Architectural Validation</w:t>
      </w:r>
    </w:p>
    <w:p>
      <w:r>
        <w:t>Architectural validation in this paper does not mean proving a theorem about primes. It means demonstrating that the proposed architecture has been implemented and exercised at meaningful scale.</w:t>
      </w:r>
    </w:p>
    <w:p>
      <w:r>
        <w:t>The repository interval, number of verified primes, number of repository segments, verification status, and largest stored prime are used as evidence that the architecture is concrete rather than aspirational.</w:t>
      </w:r>
    </w:p>
    <w:p>
      <w:r>
        <w:t>The accepted 1–3T twin-prime census provides additional operational evidence. PrimeNet processed {twin_total_gaps} gap records across {twin_partitions} partitions in {twin_end_to_end_runtime_min} minutes end to end. In the conservative steady-state window, the system sustained {steady_gaps_per_sec} gap observations per second with a runtime coefficient of variation of {steady_runtime_cv_percent}.</w:t>
      </w:r>
    </w:p>
    <w:p>
      <w:r>
        <w:t>These measurements are reported as implementation evidence rather than mathematical claims. They demonstrate that the persistent repository architecture can support stable, large-scale observational scans while preserving explicit provenance and runtime accounting.</w:t>
      </w:r>
    </w:p>
    <w:p>
      <w:pPr>
        <w:keepNext/>
        <w:jc w:val="center"/>
      </w:pPr>
      <w:r>
        <w:drawing>
          <wp:inline xmlns:a="http://schemas.openxmlformats.org/drawingml/2006/main" xmlns:pic="http://schemas.openxmlformats.org/drawingml/2006/picture">
            <wp:extent cx="5257800" cy="3419684"/>
            <wp:docPr id="7" name="Picture 7"/>
            <wp:cNvGraphicFramePr>
              <a:graphicFrameLocks noChangeAspect="1"/>
            </wp:cNvGraphicFramePr>
            <a:graphic>
              <a:graphicData uri="http://schemas.openxmlformats.org/drawingml/2006/picture">
                <pic:pic>
                  <pic:nvPicPr>
                    <pic:cNvPr id="0" name="fig08_validation.png"/>
                    <pic:cNvPicPr/>
                  </pic:nvPicPr>
                  <pic:blipFill>
                    <a:blip r:embed="rId15"/>
                    <a:stretch>
                      <a:fillRect/>
                    </a:stretch>
                  </pic:blipFill>
                  <pic:spPr>
                    <a:xfrm>
                      <a:off x="0" y="0"/>
                      <a:ext cx="5257800" cy="3419684"/>
                    </a:xfrm>
                    <a:prstGeom prst="rect"/>
                  </pic:spPr>
                </pic:pic>
              </a:graphicData>
            </a:graphic>
          </wp:inline>
        </w:drawing>
      </w:r>
    </w:p>
    <w:p>
      <w:pPr>
        <w:keepLines/>
      </w:pPr>
      <w:r>
        <w:rPr>
          <w:i/>
          <w:sz w:val="17"/>
        </w:rPr>
        <w:t>Figure 8. Architectural Validation Evidence. Repository scale, segment count, verified prime count, verification status, and largest stored prime provide evidence that the architecture has been realized at trillion scale.</w:t>
      </w:r>
    </w:p>
    <w:p>
      <w:pPr>
        <w:keepNext/>
      </w:pPr>
      <w:r>
        <w:rPr>
          <w:b/>
        </w:rPr>
        <w:t>Table 7. Accepted Twin-Prime Census Performance Measurements.</w:t>
      </w:r>
    </w:p>
    <w:p>
      <w:r>
        <w:br w:type="page"/>
      </w:r>
    </w:p>
    <w:p>
      <w:pPr>
        <w:pStyle w:val="Heading1"/>
      </w:pPr>
      <w:r>
        <w:t>11. Discussion</w:t>
      </w:r>
    </w:p>
    <w:p>
      <w:r>
        <w:t>PrimeNet changes the role of computation in prime arithmetic from isolated calculation toward persistent infrastructure. The repository preserves computational assets, observatories preserve methods of investigation, products preserve results, and the Publisher preserves communication artifacts.</w:t>
      </w:r>
    </w:p>
    <w:p>
      <w:r>
        <w:t>The architecture does not attempt to solve open problems in prime arithmetic. Instead, it attempts to make future computational investigations easier to perform, easier to reproduce, and easier to build upon.</w:t>
      </w:r>
    </w:p>
    <w:p>
      <w:r>
        <w:t>This distinction is central to the paper. PrimeNet is not presented as a new theory of primes, but as an engineered foundation for observational computational arithmetic.</w:t>
      </w:r>
    </w:p>
    <w:p>
      <w:pPr>
        <w:keepNext/>
        <w:jc w:val="center"/>
      </w:pPr>
      <w:r>
        <w:drawing>
          <wp:inline xmlns:a="http://schemas.openxmlformats.org/drawingml/2006/main" xmlns:pic="http://schemas.openxmlformats.org/drawingml/2006/picture">
            <wp:extent cx="5257800" cy="3419684"/>
            <wp:docPr id="8" name="Picture 8"/>
            <wp:cNvGraphicFramePr>
              <a:graphicFrameLocks noChangeAspect="1"/>
            </wp:cNvGraphicFramePr>
            <a:graphic>
              <a:graphicData uri="http://schemas.openxmlformats.org/drawingml/2006/picture">
                <pic:pic>
                  <pic:nvPicPr>
                    <pic:cNvPr id="0" name="fig09_growth.png"/>
                    <pic:cNvPicPr/>
                  </pic:nvPicPr>
                  <pic:blipFill>
                    <a:blip r:embed="rId16"/>
                    <a:stretch>
                      <a:fillRect/>
                    </a:stretch>
                  </pic:blipFill>
                  <pic:spPr>
                    <a:xfrm>
                      <a:off x="0" y="0"/>
                      <a:ext cx="5257800" cy="3419684"/>
                    </a:xfrm>
                    <a:prstGeom prst="rect"/>
                  </pic:spPr>
                </pic:pic>
              </a:graphicData>
            </a:graphic>
          </wp:inline>
        </w:drawing>
      </w:r>
    </w:p>
    <w:p>
      <w:pPr>
        <w:keepLines/>
      </w:pPr>
      <w:r>
        <w:rPr>
          <w:i/>
          <w:sz w:val="17"/>
        </w:rPr>
        <w:t>Figure 9. Incremental Repository Growth. Repository segments may be appended incrementally without reconstructing previously verified computational assets.</w:t>
      </w:r>
    </w:p>
    <w:p>
      <w:r>
        <w:br w:type="page"/>
      </w:r>
    </w:p>
    <w:p>
      <w:pPr>
        <w:pStyle w:val="Heading1"/>
      </w:pPr>
      <w:r>
        <w:t>12. Future Directions</w:t>
      </w:r>
    </w:p>
    <w:p>
      <w:r>
        <w:t>Future development may extend the repository, add new observatories, enrich product formats, build additional atlases, and improve publication workflows. These extensions do not require changing the core architectural idea.</w:t>
      </w:r>
    </w:p>
    <w:p>
      <w:r>
        <w:t>A natural long-term goal is community extension. If future researchers can add observatories, reuse repository assets, and publish reproducible computational products with less duplicated engineering effort, then PrimeNet will have achieved its intended purpose.</w:t>
      </w:r>
    </w:p>
    <w:p>
      <w:r>
        <w:t>The value of scientific infrastructure is ultimately measured not by the infrastructure itself, but by the investigations it enables.</w:t>
      </w:r>
    </w:p>
    <w:p>
      <w:pPr>
        <w:keepNext/>
        <w:jc w:val="center"/>
      </w:pPr>
      <w:r>
        <w:drawing>
          <wp:inline xmlns:a="http://schemas.openxmlformats.org/drawingml/2006/main" xmlns:pic="http://schemas.openxmlformats.org/drawingml/2006/picture">
            <wp:extent cx="5257800" cy="3419684"/>
            <wp:docPr id="9" name="Picture 9"/>
            <wp:cNvGraphicFramePr>
              <a:graphicFrameLocks noChangeAspect="1"/>
            </wp:cNvGraphicFramePr>
            <a:graphic>
              <a:graphicData uri="http://schemas.openxmlformats.org/drawingml/2006/picture">
                <pic:pic>
                  <pic:nvPicPr>
                    <pic:cNvPr id="0" name="fig10_ecosystem.png"/>
                    <pic:cNvPicPr/>
                  </pic:nvPicPr>
                  <pic:blipFill>
                    <a:blip r:embed="rId17"/>
                    <a:stretch>
                      <a:fillRect/>
                    </a:stretch>
                  </pic:blipFill>
                  <pic:spPr>
                    <a:xfrm>
                      <a:off x="0" y="0"/>
                      <a:ext cx="5257800" cy="3419684"/>
                    </a:xfrm>
                    <a:prstGeom prst="rect"/>
                  </pic:spPr>
                </pic:pic>
              </a:graphicData>
            </a:graphic>
          </wp:inline>
        </w:drawing>
      </w:r>
    </w:p>
    <w:p>
      <w:pPr>
        <w:keepLines/>
      </w:pPr>
      <w:r>
        <w:rPr>
          <w:i/>
          <w:sz w:val="17"/>
        </w:rPr>
        <w:t>Figure 10. PrimeNet Scientific Ecosystem. Repositories, observatories, products, and atlases form reusable infrastructure supporting future computational investigations.</w:t>
      </w:r>
    </w:p>
    <w:p>
      <w:r>
        <w:br w:type="page"/>
      </w:r>
    </w:p>
    <w:p>
      <w:pPr>
        <w:pStyle w:val="Heading1"/>
      </w:pPr>
      <w:r>
        <w:t>13. Conclusion</w:t>
      </w:r>
    </w:p>
    <w:p>
      <w:r>
        <w:t>PrimeNet is a reference architecture for persistent computational arithmetic. It organizes Prime Space, a verified repository, observatories, observation sessions, products, atlases, registries, and publication support into a unified system for reproducible computational investigation.</w:t>
      </w:r>
    </w:p>
    <w:p>
      <w:r>
        <w:t>The reference implementation demonstrates the architecture through a repository covering unavailable, containing unavailable verified prime numbers, and passing repository verification across unavailable segments.</w:t>
      </w:r>
    </w:p>
    <w:p>
      <w:r>
        <w:t>The primary contribution of PrimeNet is not a new prime algorithm or mathematical theorem. It is an implemented architecture intended to help future researchers spend less time rebuilding computational infrastructure and more time doing science.</w:t>
      </w:r>
    </w:p>
    <w:p>
      <w:r>
        <w:br w:type="page"/>
      </w:r>
    </w:p>
    <w:p>
      <w:pPr>
        <w:pStyle w:val="Heading1"/>
      </w:pPr>
      <w:r>
        <w:t>Appendix A. Canonical Tables</w:t>
      </w:r>
    </w:p>
    <w:p>
      <w:pPr>
        <w:keepNext/>
      </w:pPr>
      <w:r>
        <w:rPr>
          <w:b/>
        </w:rPr>
        <w:t>Table 1. PrimeNet Reference Implementation.</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Characteristic</w:t>
            </w:r>
          </w:p>
        </w:tc>
        <w:tc>
          <w:tcPr>
            <w:tcW w:type="dxa" w:w="5083"/>
            <w:shd w:fill="EAF4FB"/>
          </w:tcPr>
          <w:p>
            <w:pPr>
              <w:jc w:val="left"/>
            </w:pPr>
            <w:r>
              <w:rPr>
                <w:b/>
                <w:sz w:val="16"/>
              </w:rPr>
              <w:t>Reference Implementation</w:t>
            </w:r>
          </w:p>
        </w:tc>
      </w:tr>
      <w:tr>
        <w:tc>
          <w:tcPr>
            <w:tcW w:type="dxa" w:w="5083"/>
          </w:tcPr>
          <w:p>
            <w:pPr>
              <w:jc w:val="left"/>
            </w:pPr>
            <w:r>
              <w:rPr>
                <w:b w:val="0"/>
                <w:sz w:val="16"/>
              </w:rPr>
              <w:t>Repository interval</w:t>
            </w:r>
          </w:p>
        </w:tc>
        <w:tc>
          <w:tcPr>
            <w:tcW w:type="dxa" w:w="5083"/>
          </w:tcPr>
          <w:p>
            <w:pPr>
              <w:jc w:val="left"/>
            </w:pPr>
            <w:r>
              <w:rPr>
                <w:b w:val="0"/>
                <w:sz w:val="16"/>
              </w:rPr>
              <w:t>unavailable</w:t>
            </w:r>
          </w:p>
        </w:tc>
      </w:tr>
      <w:tr>
        <w:tc>
          <w:tcPr>
            <w:tcW w:type="dxa" w:w="5083"/>
          </w:tcPr>
          <w:p>
            <w:pPr>
              <w:jc w:val="left"/>
            </w:pPr>
            <w:r>
              <w:rPr>
                <w:b w:val="0"/>
                <w:sz w:val="16"/>
              </w:rPr>
              <w:t>Verified prime numbers</w:t>
            </w:r>
          </w:p>
        </w:tc>
        <w:tc>
          <w:tcPr>
            <w:tcW w:type="dxa" w:w="5083"/>
          </w:tcPr>
          <w:p>
            <w:pPr>
              <w:jc w:val="left"/>
            </w:pPr>
            <w:r>
              <w:rPr>
                <w:b w:val="0"/>
                <w:sz w:val="16"/>
              </w:rPr>
              <w:t>unavailable</w:t>
            </w:r>
          </w:p>
        </w:tc>
      </w:tr>
      <w:tr>
        <w:tc>
          <w:tcPr>
            <w:tcW w:type="dxa" w:w="5083"/>
          </w:tcPr>
          <w:p>
            <w:pPr>
              <w:jc w:val="left"/>
            </w:pPr>
            <w:r>
              <w:rPr>
                <w:b w:val="0"/>
                <w:sz w:val="16"/>
              </w:rPr>
              <w:t>Largest stored prime</w:t>
            </w:r>
          </w:p>
        </w:tc>
        <w:tc>
          <w:tcPr>
            <w:tcW w:type="dxa" w:w="5083"/>
          </w:tcPr>
          <w:p>
            <w:pPr>
              <w:jc w:val="left"/>
            </w:pPr>
            <w:r>
              <w:rPr>
                <w:b w:val="0"/>
                <w:sz w:val="16"/>
              </w:rPr>
              <w:t>unavailable</w:t>
            </w:r>
          </w:p>
        </w:tc>
      </w:tr>
      <w:tr>
        <w:tc>
          <w:tcPr>
            <w:tcW w:type="dxa" w:w="5083"/>
          </w:tcPr>
          <w:p>
            <w:pPr>
              <w:jc w:val="left"/>
            </w:pPr>
            <w:r>
              <w:rPr>
                <w:b w:val="0"/>
                <w:sz w:val="16"/>
              </w:rPr>
              <w:t>Repository segments</w:t>
            </w:r>
          </w:p>
        </w:tc>
        <w:tc>
          <w:tcPr>
            <w:tcW w:type="dxa" w:w="5083"/>
          </w:tcPr>
          <w:p>
            <w:pPr>
              <w:jc w:val="left"/>
            </w:pPr>
            <w:r>
              <w:rPr>
                <w:b w:val="0"/>
                <w:sz w:val="16"/>
              </w:rPr>
              <w:t>unavailable</w:t>
            </w:r>
          </w:p>
        </w:tc>
      </w:tr>
      <w:tr>
        <w:tc>
          <w:tcPr>
            <w:tcW w:type="dxa" w:w="5083"/>
          </w:tcPr>
          <w:p>
            <w:pPr>
              <w:jc w:val="left"/>
            </w:pPr>
            <w:r>
              <w:rPr>
                <w:b w:val="0"/>
                <w:sz w:val="16"/>
              </w:rPr>
              <w:t>Segment size</w:t>
            </w:r>
          </w:p>
        </w:tc>
        <w:tc>
          <w:tcPr>
            <w:tcW w:type="dxa" w:w="5083"/>
          </w:tcPr>
          <w:p>
            <w:pPr>
              <w:jc w:val="left"/>
            </w:pPr>
            <w:r>
              <w:rPr>
                <w:b w:val="0"/>
                <w:sz w:val="16"/>
              </w:rPr>
              <w:t>unavailable</w:t>
            </w:r>
          </w:p>
        </w:tc>
      </w:tr>
      <w:tr>
        <w:tc>
          <w:tcPr>
            <w:tcW w:type="dxa" w:w="5083"/>
          </w:tcPr>
          <w:p>
            <w:pPr>
              <w:jc w:val="left"/>
            </w:pPr>
            <w:r>
              <w:rPr>
                <w:b w:val="0"/>
                <w:sz w:val="16"/>
              </w:rPr>
              <w:t>Repository verification</w:t>
            </w:r>
          </w:p>
        </w:tc>
        <w:tc>
          <w:tcPr>
            <w:tcW w:type="dxa" w:w="5083"/>
          </w:tcPr>
          <w:p>
            <w:pPr>
              <w:jc w:val="left"/>
            </w:pPr>
            <w:r>
              <w:rPr>
                <w:b w:val="0"/>
                <w:sz w:val="16"/>
              </w:rPr>
              <w:t>unavailable</w:t>
            </w:r>
          </w:p>
        </w:tc>
      </w:tr>
      <w:tr>
        <w:tc>
          <w:tcPr>
            <w:tcW w:type="dxa" w:w="5083"/>
          </w:tcPr>
          <w:p>
            <w:pPr>
              <w:jc w:val="left"/>
            </w:pPr>
            <w:r>
              <w:rPr>
                <w:b w:val="0"/>
                <w:sz w:val="16"/>
              </w:rPr>
              <w:t>Repository construction</w:t>
            </w:r>
          </w:p>
        </w:tc>
        <w:tc>
          <w:tcPr>
            <w:tcW w:type="dxa" w:w="5083"/>
          </w:tcPr>
          <w:p>
            <w:pPr>
              <w:jc w:val="left"/>
            </w:pPr>
            <w:r>
              <w:rPr>
                <w:b w:val="0"/>
                <w:sz w:val="16"/>
              </w:rPr>
              <w:t>Deterministic</w:t>
            </w:r>
          </w:p>
        </w:tc>
      </w:tr>
      <w:tr>
        <w:tc>
          <w:tcPr>
            <w:tcW w:type="dxa" w:w="5083"/>
          </w:tcPr>
          <w:p>
            <w:pPr>
              <w:jc w:val="left"/>
            </w:pPr>
            <w:r>
              <w:rPr>
                <w:b w:val="0"/>
                <w:sz w:val="16"/>
              </w:rPr>
              <w:t>Prime Space</w:t>
            </w:r>
          </w:p>
        </w:tc>
        <w:tc>
          <w:tcPr>
            <w:tcW w:type="dxa" w:w="5083"/>
          </w:tcPr>
          <w:p>
            <w:pPr>
              <w:jc w:val="left"/>
            </w:pPr>
            <w:r>
              <w:rPr>
                <w:b w:val="0"/>
                <w:sz w:val="16"/>
              </w:rPr>
              <w:t>Implemented</w:t>
            </w:r>
          </w:p>
        </w:tc>
      </w:tr>
      <w:tr>
        <w:tc>
          <w:tcPr>
            <w:tcW w:type="dxa" w:w="5083"/>
          </w:tcPr>
          <w:p>
            <w:pPr>
              <w:jc w:val="left"/>
            </w:pPr>
            <w:r>
              <w:rPr>
                <w:b w:val="0"/>
                <w:sz w:val="16"/>
              </w:rPr>
              <w:t>Observatory Framework</w:t>
            </w:r>
          </w:p>
        </w:tc>
        <w:tc>
          <w:tcPr>
            <w:tcW w:type="dxa" w:w="5083"/>
          </w:tcPr>
          <w:p>
            <w:pPr>
              <w:jc w:val="left"/>
            </w:pPr>
            <w:r>
              <w:rPr>
                <w:b w:val="0"/>
                <w:sz w:val="16"/>
              </w:rPr>
              <w:t>Implemented</w:t>
            </w:r>
          </w:p>
        </w:tc>
      </w:tr>
      <w:tr>
        <w:tc>
          <w:tcPr>
            <w:tcW w:type="dxa" w:w="5083"/>
          </w:tcPr>
          <w:p>
            <w:pPr>
              <w:jc w:val="left"/>
            </w:pPr>
            <w:r>
              <w:rPr>
                <w:b w:val="0"/>
                <w:sz w:val="16"/>
              </w:rPr>
              <w:t>Product Framework</w:t>
            </w:r>
          </w:p>
        </w:tc>
        <w:tc>
          <w:tcPr>
            <w:tcW w:type="dxa" w:w="5083"/>
          </w:tcPr>
          <w:p>
            <w:pPr>
              <w:jc w:val="left"/>
            </w:pPr>
            <w:r>
              <w:rPr>
                <w:b w:val="0"/>
                <w:sz w:val="16"/>
              </w:rPr>
              <w:t>Implemented</w:t>
            </w:r>
          </w:p>
        </w:tc>
      </w:tr>
      <w:tr>
        <w:tc>
          <w:tcPr>
            <w:tcW w:type="dxa" w:w="5083"/>
          </w:tcPr>
          <w:p>
            <w:pPr>
              <w:jc w:val="left"/>
            </w:pPr>
            <w:r>
              <w:rPr>
                <w:b w:val="0"/>
                <w:sz w:val="16"/>
              </w:rPr>
              <w:t>Registry Services</w:t>
            </w:r>
          </w:p>
        </w:tc>
        <w:tc>
          <w:tcPr>
            <w:tcW w:type="dxa" w:w="5083"/>
          </w:tcPr>
          <w:p>
            <w:pPr>
              <w:jc w:val="left"/>
            </w:pPr>
            <w:r>
              <w:rPr>
                <w:b w:val="0"/>
                <w:sz w:val="16"/>
              </w:rPr>
              <w:t>Implemented</w:t>
            </w:r>
          </w:p>
        </w:tc>
      </w:tr>
    </w:tbl>
    <w:p/>
    <w:p>
      <w:pPr>
        <w:keepNext/>
      </w:pPr>
      <w:r>
        <w:rPr>
          <w:b/>
        </w:rPr>
        <w:t>Table 2. Design Principles and Architectural Realization.</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Design Principle</w:t>
            </w:r>
          </w:p>
        </w:tc>
        <w:tc>
          <w:tcPr>
            <w:tcW w:type="dxa" w:w="5083"/>
            <w:shd w:fill="EAF4FB"/>
          </w:tcPr>
          <w:p>
            <w:pPr>
              <w:jc w:val="left"/>
            </w:pPr>
            <w:r>
              <w:rPr>
                <w:b/>
                <w:sz w:val="16"/>
              </w:rPr>
              <w:t>Architectural Realization</w:t>
            </w:r>
          </w:p>
        </w:tc>
      </w:tr>
      <w:tr>
        <w:tc>
          <w:tcPr>
            <w:tcW w:type="dxa" w:w="5083"/>
          </w:tcPr>
          <w:p>
            <w:pPr>
              <w:jc w:val="left"/>
            </w:pPr>
            <w:r>
              <w:rPr>
                <w:b w:val="0"/>
                <w:sz w:val="16"/>
              </w:rPr>
              <w:t>Observation before explanation</w:t>
            </w:r>
          </w:p>
        </w:tc>
        <w:tc>
          <w:tcPr>
            <w:tcW w:type="dxa" w:w="5083"/>
          </w:tcPr>
          <w:p>
            <w:pPr>
              <w:jc w:val="left"/>
            </w:pPr>
            <w:r>
              <w:rPr>
                <w:b w:val="0"/>
                <w:sz w:val="16"/>
              </w:rPr>
              <w:t>Repository + Observatory Framework</w:t>
            </w:r>
          </w:p>
        </w:tc>
      </w:tr>
      <w:tr>
        <w:tc>
          <w:tcPr>
            <w:tcW w:type="dxa" w:w="5083"/>
          </w:tcPr>
          <w:p>
            <w:pPr>
              <w:jc w:val="left"/>
            </w:pPr>
            <w:r>
              <w:rPr>
                <w:b w:val="0"/>
                <w:sz w:val="16"/>
              </w:rPr>
              <w:t>Persistent repository architecture</w:t>
            </w:r>
          </w:p>
        </w:tc>
        <w:tc>
          <w:tcPr>
            <w:tcW w:type="dxa" w:w="5083"/>
          </w:tcPr>
          <w:p>
            <w:pPr>
              <w:jc w:val="left"/>
            </w:pPr>
            <w:r>
              <w:rPr>
                <w:b w:val="0"/>
                <w:sz w:val="16"/>
              </w:rPr>
              <w:t>Verified persistent repository segments</w:t>
            </w:r>
          </w:p>
        </w:tc>
      </w:tr>
      <w:tr>
        <w:tc>
          <w:tcPr>
            <w:tcW w:type="dxa" w:w="5083"/>
          </w:tcPr>
          <w:p>
            <w:pPr>
              <w:jc w:val="left"/>
            </w:pPr>
            <w:r>
              <w:rPr>
                <w:b w:val="0"/>
                <w:sz w:val="16"/>
              </w:rPr>
              <w:t>Reproducibility by design</w:t>
            </w:r>
          </w:p>
        </w:tc>
        <w:tc>
          <w:tcPr>
            <w:tcW w:type="dxa" w:w="5083"/>
          </w:tcPr>
          <w:p>
            <w:pPr>
              <w:jc w:val="left"/>
            </w:pPr>
            <w:r>
              <w:rPr>
                <w:b w:val="0"/>
                <w:sz w:val="16"/>
              </w:rPr>
              <w:t>Deterministic construction + independent verification</w:t>
            </w:r>
          </w:p>
        </w:tc>
      </w:tr>
      <w:tr>
        <w:tc>
          <w:tcPr>
            <w:tcW w:type="dxa" w:w="5083"/>
          </w:tcPr>
          <w:p>
            <w:pPr>
              <w:jc w:val="left"/>
            </w:pPr>
            <w:r>
              <w:rPr>
                <w:b w:val="0"/>
                <w:sz w:val="16"/>
              </w:rPr>
              <w:t>Canonical coordinate system</w:t>
            </w:r>
          </w:p>
        </w:tc>
        <w:tc>
          <w:tcPr>
            <w:tcW w:type="dxa" w:w="5083"/>
          </w:tcPr>
          <w:p>
            <w:pPr>
              <w:jc w:val="left"/>
            </w:pPr>
            <w:r>
              <w:rPr>
                <w:b w:val="0"/>
                <w:sz w:val="16"/>
              </w:rPr>
              <w:t>Prime Space and prime index</w:t>
            </w:r>
          </w:p>
        </w:tc>
      </w:tr>
      <w:tr>
        <w:tc>
          <w:tcPr>
            <w:tcW w:type="dxa" w:w="5083"/>
          </w:tcPr>
          <w:p>
            <w:pPr>
              <w:jc w:val="left"/>
            </w:pPr>
            <w:r>
              <w:rPr>
                <w:b w:val="0"/>
                <w:sz w:val="16"/>
              </w:rPr>
              <w:t>Separation of responsibilities</w:t>
            </w:r>
          </w:p>
        </w:tc>
        <w:tc>
          <w:tcPr>
            <w:tcW w:type="dxa" w:w="5083"/>
          </w:tcPr>
          <w:p>
            <w:pPr>
              <w:jc w:val="left"/>
            </w:pPr>
            <w:r>
              <w:rPr>
                <w:b w:val="0"/>
                <w:sz w:val="16"/>
              </w:rPr>
              <w:t>Repository / Observatory / Product / Registry layers</w:t>
            </w:r>
          </w:p>
        </w:tc>
      </w:tr>
      <w:tr>
        <w:tc>
          <w:tcPr>
            <w:tcW w:type="dxa" w:w="5083"/>
          </w:tcPr>
          <w:p>
            <w:pPr>
              <w:jc w:val="left"/>
            </w:pPr>
            <w:r>
              <w:rPr>
                <w:b w:val="0"/>
                <w:sz w:val="16"/>
              </w:rPr>
              <w:t>Extensibility through modular architecture</w:t>
            </w:r>
          </w:p>
        </w:tc>
        <w:tc>
          <w:tcPr>
            <w:tcW w:type="dxa" w:w="5083"/>
          </w:tcPr>
          <w:p>
            <w:pPr>
              <w:jc w:val="left"/>
            </w:pPr>
            <w:r>
              <w:rPr>
                <w:b w:val="0"/>
                <w:sz w:val="16"/>
              </w:rPr>
              <w:t>New observatories and products can be added incrementally</w:t>
            </w:r>
          </w:p>
        </w:tc>
      </w:tr>
    </w:tbl>
    <w:p/>
    <w:p>
      <w:pPr>
        <w:keepNext/>
      </w:pPr>
      <w:r>
        <w:rPr>
          <w:b/>
        </w:rPr>
        <w:t>Table 3. PrimeNet Architectural Components.</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Component</w:t>
            </w:r>
          </w:p>
        </w:tc>
        <w:tc>
          <w:tcPr>
            <w:tcW w:type="dxa" w:w="5083"/>
            <w:shd w:fill="EAF4FB"/>
          </w:tcPr>
          <w:p>
            <w:pPr>
              <w:jc w:val="left"/>
            </w:pPr>
            <w:r>
              <w:rPr>
                <w:b/>
                <w:sz w:val="16"/>
              </w:rPr>
              <w:t>Primary Responsibility</w:t>
            </w:r>
          </w:p>
        </w:tc>
      </w:tr>
      <w:tr>
        <w:tc>
          <w:tcPr>
            <w:tcW w:type="dxa" w:w="5083"/>
          </w:tcPr>
          <w:p>
            <w:pPr>
              <w:jc w:val="left"/>
            </w:pPr>
            <w:r>
              <w:rPr>
                <w:b w:val="0"/>
                <w:sz w:val="16"/>
              </w:rPr>
              <w:t>Prime Space</w:t>
            </w:r>
          </w:p>
        </w:tc>
        <w:tc>
          <w:tcPr>
            <w:tcW w:type="dxa" w:w="5083"/>
          </w:tcPr>
          <w:p>
            <w:pPr>
              <w:jc w:val="left"/>
            </w:pPr>
            <w:r>
              <w:rPr>
                <w:b w:val="0"/>
                <w:sz w:val="16"/>
              </w:rPr>
              <w:t>Canonical observational coordinate framework</w:t>
            </w:r>
          </w:p>
        </w:tc>
      </w:tr>
      <w:tr>
        <w:tc>
          <w:tcPr>
            <w:tcW w:type="dxa" w:w="5083"/>
          </w:tcPr>
          <w:p>
            <w:pPr>
              <w:jc w:val="left"/>
            </w:pPr>
            <w:r>
              <w:rPr>
                <w:b w:val="0"/>
                <w:sz w:val="16"/>
              </w:rPr>
              <w:t>Repository</w:t>
            </w:r>
          </w:p>
        </w:tc>
        <w:tc>
          <w:tcPr>
            <w:tcW w:type="dxa" w:w="5083"/>
          </w:tcPr>
          <w:p>
            <w:pPr>
              <w:jc w:val="left"/>
            </w:pPr>
            <w:r>
              <w:rPr>
                <w:b w:val="0"/>
                <w:sz w:val="16"/>
              </w:rPr>
              <w:t>Persistent computational assets</w:t>
            </w:r>
          </w:p>
        </w:tc>
      </w:tr>
      <w:tr>
        <w:tc>
          <w:tcPr>
            <w:tcW w:type="dxa" w:w="5083"/>
          </w:tcPr>
          <w:p>
            <w:pPr>
              <w:jc w:val="left"/>
            </w:pPr>
            <w:r>
              <w:rPr>
                <w:b w:val="0"/>
                <w:sz w:val="16"/>
              </w:rPr>
              <w:t>Observatory</w:t>
            </w:r>
          </w:p>
        </w:tc>
        <w:tc>
          <w:tcPr>
            <w:tcW w:type="dxa" w:w="5083"/>
          </w:tcPr>
          <w:p>
            <w:pPr>
              <w:jc w:val="left"/>
            </w:pPr>
            <w:r>
              <w:rPr>
                <w:b w:val="0"/>
                <w:sz w:val="16"/>
              </w:rPr>
              <w:t>Reusable computational investigation</w:t>
            </w:r>
          </w:p>
        </w:tc>
      </w:tr>
      <w:tr>
        <w:tc>
          <w:tcPr>
            <w:tcW w:type="dxa" w:w="5083"/>
          </w:tcPr>
          <w:p>
            <w:pPr>
              <w:jc w:val="left"/>
            </w:pPr>
            <w:r>
              <w:rPr>
                <w:b w:val="0"/>
                <w:sz w:val="16"/>
              </w:rPr>
              <w:t>Observation Session</w:t>
            </w:r>
          </w:p>
        </w:tc>
        <w:tc>
          <w:tcPr>
            <w:tcW w:type="dxa" w:w="5083"/>
          </w:tcPr>
          <w:p>
            <w:pPr>
              <w:jc w:val="left"/>
            </w:pPr>
            <w:r>
              <w:rPr>
                <w:b w:val="0"/>
                <w:sz w:val="16"/>
              </w:rPr>
              <w:t>Provenance and execution context</w:t>
            </w:r>
          </w:p>
        </w:tc>
      </w:tr>
      <w:tr>
        <w:tc>
          <w:tcPr>
            <w:tcW w:type="dxa" w:w="5083"/>
          </w:tcPr>
          <w:p>
            <w:pPr>
              <w:jc w:val="left"/>
            </w:pPr>
            <w:r>
              <w:rPr>
                <w:b w:val="0"/>
                <w:sz w:val="16"/>
              </w:rPr>
              <w:t>Product</w:t>
            </w:r>
          </w:p>
        </w:tc>
        <w:tc>
          <w:tcPr>
            <w:tcW w:type="dxa" w:w="5083"/>
          </w:tcPr>
          <w:p>
            <w:pPr>
              <w:jc w:val="left"/>
            </w:pPr>
            <w:r>
              <w:rPr>
                <w:b w:val="0"/>
                <w:sz w:val="16"/>
              </w:rPr>
              <w:t>Persistent observational output</w:t>
            </w:r>
          </w:p>
        </w:tc>
      </w:tr>
      <w:tr>
        <w:tc>
          <w:tcPr>
            <w:tcW w:type="dxa" w:w="5083"/>
          </w:tcPr>
          <w:p>
            <w:pPr>
              <w:jc w:val="left"/>
            </w:pPr>
            <w:r>
              <w:rPr>
                <w:b w:val="0"/>
                <w:sz w:val="16"/>
              </w:rPr>
              <w:t>Atlas</w:t>
            </w:r>
          </w:p>
        </w:tc>
        <w:tc>
          <w:tcPr>
            <w:tcW w:type="dxa" w:w="5083"/>
          </w:tcPr>
          <w:p>
            <w:pPr>
              <w:jc w:val="left"/>
            </w:pPr>
            <w:r>
              <w:rPr>
                <w:b w:val="0"/>
                <w:sz w:val="16"/>
              </w:rPr>
              <w:t>Curated collection of related products</w:t>
            </w:r>
          </w:p>
        </w:tc>
      </w:tr>
      <w:tr>
        <w:tc>
          <w:tcPr>
            <w:tcW w:type="dxa" w:w="5083"/>
          </w:tcPr>
          <w:p>
            <w:pPr>
              <w:jc w:val="left"/>
            </w:pPr>
            <w:r>
              <w:rPr>
                <w:b w:val="0"/>
                <w:sz w:val="16"/>
              </w:rPr>
              <w:t>Registry</w:t>
            </w:r>
          </w:p>
        </w:tc>
        <w:tc>
          <w:tcPr>
            <w:tcW w:type="dxa" w:w="5083"/>
          </w:tcPr>
          <w:p>
            <w:pPr>
              <w:jc w:val="left"/>
            </w:pPr>
            <w:r>
              <w:rPr>
                <w:b w:val="0"/>
                <w:sz w:val="16"/>
              </w:rPr>
              <w:t>Discovery and lifecycle management</w:t>
            </w:r>
          </w:p>
        </w:tc>
      </w:tr>
      <w:tr>
        <w:tc>
          <w:tcPr>
            <w:tcW w:type="dxa" w:w="5083"/>
          </w:tcPr>
          <w:p>
            <w:pPr>
              <w:jc w:val="left"/>
            </w:pPr>
            <w:r>
              <w:rPr>
                <w:b w:val="0"/>
                <w:sz w:val="16"/>
              </w:rPr>
              <w:t>Publisher</w:t>
            </w:r>
          </w:p>
        </w:tc>
        <w:tc>
          <w:tcPr>
            <w:tcW w:type="dxa" w:w="5083"/>
          </w:tcPr>
          <w:p>
            <w:pPr>
              <w:jc w:val="left"/>
            </w:pPr>
            <w:r>
              <w:rPr>
                <w:b w:val="0"/>
                <w:sz w:val="16"/>
              </w:rPr>
              <w:t>Publication assets and manuscript generation</w:t>
            </w:r>
          </w:p>
        </w:tc>
      </w:tr>
    </w:tbl>
    <w:p/>
    <w:p>
      <w:pPr>
        <w:keepNext/>
      </w:pPr>
      <w:r>
        <w:rPr>
          <w:b/>
        </w:rPr>
        <w:t>Table 4. Repository Statistics as Architectural Evidence.</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Metric</w:t>
            </w:r>
          </w:p>
        </w:tc>
        <w:tc>
          <w:tcPr>
            <w:tcW w:type="dxa" w:w="5083"/>
            <w:shd w:fill="EAF4FB"/>
          </w:tcPr>
          <w:p>
            <w:pPr>
              <w:jc w:val="left"/>
            </w:pPr>
            <w:r>
              <w:rPr>
                <w:b/>
                <w:sz w:val="16"/>
              </w:rPr>
              <w:t>Value</w:t>
            </w:r>
          </w:p>
        </w:tc>
      </w:tr>
      <w:tr>
        <w:tc>
          <w:tcPr>
            <w:tcW w:type="dxa" w:w="5083"/>
          </w:tcPr>
          <w:p>
            <w:pPr>
              <w:jc w:val="left"/>
            </w:pPr>
            <w:r>
              <w:rPr>
                <w:b w:val="0"/>
                <w:sz w:val="16"/>
              </w:rPr>
              <w:t>Repository interval</w:t>
            </w:r>
          </w:p>
        </w:tc>
        <w:tc>
          <w:tcPr>
            <w:tcW w:type="dxa" w:w="5083"/>
          </w:tcPr>
          <w:p>
            <w:pPr>
              <w:jc w:val="left"/>
            </w:pPr>
            <w:r>
              <w:rPr>
                <w:b w:val="0"/>
                <w:sz w:val="16"/>
              </w:rPr>
              <w:t>unavailable</w:t>
            </w:r>
          </w:p>
        </w:tc>
      </w:tr>
      <w:tr>
        <w:tc>
          <w:tcPr>
            <w:tcW w:type="dxa" w:w="5083"/>
          </w:tcPr>
          <w:p>
            <w:pPr>
              <w:jc w:val="left"/>
            </w:pPr>
            <w:r>
              <w:rPr>
                <w:b w:val="0"/>
                <w:sz w:val="16"/>
              </w:rPr>
              <w:t>Verified primes</w:t>
            </w:r>
          </w:p>
        </w:tc>
        <w:tc>
          <w:tcPr>
            <w:tcW w:type="dxa" w:w="5083"/>
          </w:tcPr>
          <w:p>
            <w:pPr>
              <w:jc w:val="left"/>
            </w:pPr>
            <w:r>
              <w:rPr>
                <w:b w:val="0"/>
                <w:sz w:val="16"/>
              </w:rPr>
              <w:t>unavailable</w:t>
            </w:r>
          </w:p>
        </w:tc>
      </w:tr>
      <w:tr>
        <w:tc>
          <w:tcPr>
            <w:tcW w:type="dxa" w:w="5083"/>
          </w:tcPr>
          <w:p>
            <w:pPr>
              <w:jc w:val="left"/>
            </w:pPr>
            <w:r>
              <w:rPr>
                <w:b w:val="0"/>
                <w:sz w:val="16"/>
              </w:rPr>
              <w:t>Largest stored prime</w:t>
            </w:r>
          </w:p>
        </w:tc>
        <w:tc>
          <w:tcPr>
            <w:tcW w:type="dxa" w:w="5083"/>
          </w:tcPr>
          <w:p>
            <w:pPr>
              <w:jc w:val="left"/>
            </w:pPr>
            <w:r>
              <w:rPr>
                <w:b w:val="0"/>
                <w:sz w:val="16"/>
              </w:rPr>
              <w:t>unavailable</w:t>
            </w:r>
          </w:p>
        </w:tc>
      </w:tr>
      <w:tr>
        <w:tc>
          <w:tcPr>
            <w:tcW w:type="dxa" w:w="5083"/>
          </w:tcPr>
          <w:p>
            <w:pPr>
              <w:jc w:val="left"/>
            </w:pPr>
            <w:r>
              <w:rPr>
                <w:b w:val="0"/>
                <w:sz w:val="16"/>
              </w:rPr>
              <w:t>Repository segments</w:t>
            </w:r>
          </w:p>
        </w:tc>
        <w:tc>
          <w:tcPr>
            <w:tcW w:type="dxa" w:w="5083"/>
          </w:tcPr>
          <w:p>
            <w:pPr>
              <w:jc w:val="left"/>
            </w:pPr>
            <w:r>
              <w:rPr>
                <w:b w:val="0"/>
                <w:sz w:val="16"/>
              </w:rPr>
              <w:t>unavailable</w:t>
            </w:r>
          </w:p>
        </w:tc>
      </w:tr>
      <w:tr>
        <w:tc>
          <w:tcPr>
            <w:tcW w:type="dxa" w:w="5083"/>
          </w:tcPr>
          <w:p>
            <w:pPr>
              <w:jc w:val="left"/>
            </w:pPr>
            <w:r>
              <w:rPr>
                <w:b w:val="0"/>
                <w:sz w:val="16"/>
              </w:rPr>
              <w:t>Segment size</w:t>
            </w:r>
          </w:p>
        </w:tc>
        <w:tc>
          <w:tcPr>
            <w:tcW w:type="dxa" w:w="5083"/>
          </w:tcPr>
          <w:p>
            <w:pPr>
              <w:jc w:val="left"/>
            </w:pPr>
            <w:r>
              <w:rPr>
                <w:b w:val="0"/>
                <w:sz w:val="16"/>
              </w:rPr>
              <w:t>unavailable</w:t>
            </w:r>
          </w:p>
        </w:tc>
      </w:tr>
      <w:tr>
        <w:tc>
          <w:tcPr>
            <w:tcW w:type="dxa" w:w="5083"/>
          </w:tcPr>
          <w:p>
            <w:pPr>
              <w:jc w:val="left"/>
            </w:pPr>
            <w:r>
              <w:rPr>
                <w:b w:val="0"/>
                <w:sz w:val="16"/>
              </w:rPr>
              <w:t>Verification result</w:t>
            </w:r>
          </w:p>
        </w:tc>
        <w:tc>
          <w:tcPr>
            <w:tcW w:type="dxa" w:w="5083"/>
          </w:tcPr>
          <w:p>
            <w:pPr>
              <w:jc w:val="left"/>
            </w:pPr>
            <w:r>
              <w:rPr>
                <w:b w:val="0"/>
                <w:sz w:val="16"/>
              </w:rPr>
              <w:t>unavailable</w:t>
            </w:r>
          </w:p>
        </w:tc>
      </w:tr>
    </w:tbl>
    <w:p/>
    <w:p>
      <w:pPr>
        <w:keepNext/>
      </w:pPr>
      <w:r>
        <w:rPr>
          <w:b/>
        </w:rPr>
        <w:t>Table 5. Software Architecture Subsystems.</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Subsystem</w:t>
            </w:r>
          </w:p>
        </w:tc>
        <w:tc>
          <w:tcPr>
            <w:tcW w:type="dxa" w:w="5083"/>
            <w:shd w:fill="EAF4FB"/>
          </w:tcPr>
          <w:p>
            <w:pPr>
              <w:jc w:val="left"/>
            </w:pPr>
            <w:r>
              <w:rPr>
                <w:b/>
                <w:sz w:val="16"/>
              </w:rPr>
              <w:t>Responsibility</w:t>
            </w:r>
          </w:p>
        </w:tc>
      </w:tr>
      <w:tr>
        <w:tc>
          <w:tcPr>
            <w:tcW w:type="dxa" w:w="5083"/>
          </w:tcPr>
          <w:p>
            <w:pPr>
              <w:jc w:val="left"/>
            </w:pPr>
            <w:r>
              <w:rPr>
                <w:b w:val="0"/>
                <w:sz w:val="16"/>
              </w:rPr>
              <w:t>Repository construction services</w:t>
            </w:r>
          </w:p>
        </w:tc>
        <w:tc>
          <w:tcPr>
            <w:tcW w:type="dxa" w:w="5083"/>
          </w:tcPr>
          <w:p>
            <w:pPr>
              <w:jc w:val="left"/>
            </w:pPr>
            <w:r>
              <w:rPr>
                <w:b w:val="0"/>
                <w:sz w:val="16"/>
              </w:rPr>
              <w:t>Deterministic generation of repository segments</w:t>
            </w:r>
          </w:p>
        </w:tc>
      </w:tr>
      <w:tr>
        <w:tc>
          <w:tcPr>
            <w:tcW w:type="dxa" w:w="5083"/>
          </w:tcPr>
          <w:p>
            <w:pPr>
              <w:jc w:val="left"/>
            </w:pPr>
            <w:r>
              <w:rPr>
                <w:b w:val="0"/>
                <w:sz w:val="16"/>
              </w:rPr>
              <w:t>Repository management services</w:t>
            </w:r>
          </w:p>
        </w:tc>
        <w:tc>
          <w:tcPr>
            <w:tcW w:type="dxa" w:w="5083"/>
          </w:tcPr>
          <w:p>
            <w:pPr>
              <w:jc w:val="left"/>
            </w:pPr>
            <w:r>
              <w:rPr>
                <w:b w:val="0"/>
                <w:sz w:val="16"/>
              </w:rPr>
              <w:t>Inventory, catalogs, and lifecycle management</w:t>
            </w:r>
          </w:p>
        </w:tc>
      </w:tr>
      <w:tr>
        <w:tc>
          <w:tcPr>
            <w:tcW w:type="dxa" w:w="5083"/>
          </w:tcPr>
          <w:p>
            <w:pPr>
              <w:jc w:val="left"/>
            </w:pPr>
            <w:r>
              <w:rPr>
                <w:b w:val="0"/>
                <w:sz w:val="16"/>
              </w:rPr>
              <w:t>Verification services</w:t>
            </w:r>
          </w:p>
        </w:tc>
        <w:tc>
          <w:tcPr>
            <w:tcW w:type="dxa" w:w="5083"/>
          </w:tcPr>
          <w:p>
            <w:pPr>
              <w:jc w:val="left"/>
            </w:pPr>
            <w:r>
              <w:rPr>
                <w:b w:val="0"/>
                <w:sz w:val="16"/>
              </w:rPr>
              <w:t>Independent repository validation</w:t>
            </w:r>
          </w:p>
        </w:tc>
      </w:tr>
      <w:tr>
        <w:tc>
          <w:tcPr>
            <w:tcW w:type="dxa" w:w="5083"/>
          </w:tcPr>
          <w:p>
            <w:pPr>
              <w:jc w:val="left"/>
            </w:pPr>
            <w:r>
              <w:rPr>
                <w:b w:val="0"/>
                <w:sz w:val="16"/>
              </w:rPr>
              <w:t>Metadata services</w:t>
            </w:r>
          </w:p>
        </w:tc>
        <w:tc>
          <w:tcPr>
            <w:tcW w:type="dxa" w:w="5083"/>
          </w:tcPr>
          <w:p>
            <w:pPr>
              <w:jc w:val="left"/>
            </w:pPr>
            <w:r>
              <w:rPr>
                <w:b w:val="0"/>
                <w:sz w:val="16"/>
              </w:rPr>
              <w:t>Repository and product description</w:t>
            </w:r>
          </w:p>
        </w:tc>
      </w:tr>
      <w:tr>
        <w:tc>
          <w:tcPr>
            <w:tcW w:type="dxa" w:w="5083"/>
          </w:tcPr>
          <w:p>
            <w:pPr>
              <w:jc w:val="left"/>
            </w:pPr>
            <w:r>
              <w:rPr>
                <w:b w:val="0"/>
                <w:sz w:val="16"/>
              </w:rPr>
              <w:t>Observatory execution framework</w:t>
            </w:r>
          </w:p>
        </w:tc>
        <w:tc>
          <w:tcPr>
            <w:tcW w:type="dxa" w:w="5083"/>
          </w:tcPr>
          <w:p>
            <w:pPr>
              <w:jc w:val="left"/>
            </w:pPr>
            <w:r>
              <w:rPr>
                <w:b w:val="0"/>
                <w:sz w:val="16"/>
              </w:rPr>
              <w:t>Run reusable computational investigations</w:t>
            </w:r>
          </w:p>
        </w:tc>
      </w:tr>
      <w:tr>
        <w:tc>
          <w:tcPr>
            <w:tcW w:type="dxa" w:w="5083"/>
          </w:tcPr>
          <w:p>
            <w:pPr>
              <w:jc w:val="left"/>
            </w:pPr>
            <w:r>
              <w:rPr>
                <w:b w:val="0"/>
                <w:sz w:val="16"/>
              </w:rPr>
              <w:t>Product management</w:t>
            </w:r>
          </w:p>
        </w:tc>
        <w:tc>
          <w:tcPr>
            <w:tcW w:type="dxa" w:w="5083"/>
          </w:tcPr>
          <w:p>
            <w:pPr>
              <w:jc w:val="left"/>
            </w:pPr>
            <w:r>
              <w:rPr>
                <w:b w:val="0"/>
                <w:sz w:val="16"/>
              </w:rPr>
              <w:t>Preserve and organize persistent outputs</w:t>
            </w:r>
          </w:p>
        </w:tc>
      </w:tr>
      <w:tr>
        <w:tc>
          <w:tcPr>
            <w:tcW w:type="dxa" w:w="5083"/>
          </w:tcPr>
          <w:p>
            <w:pPr>
              <w:jc w:val="left"/>
            </w:pPr>
            <w:r>
              <w:rPr>
                <w:b w:val="0"/>
                <w:sz w:val="16"/>
              </w:rPr>
              <w:t>Registry services</w:t>
            </w:r>
          </w:p>
        </w:tc>
        <w:tc>
          <w:tcPr>
            <w:tcW w:type="dxa" w:w="5083"/>
          </w:tcPr>
          <w:p>
            <w:pPr>
              <w:jc w:val="left"/>
            </w:pPr>
            <w:r>
              <w:rPr>
                <w:b w:val="0"/>
                <w:sz w:val="16"/>
              </w:rPr>
              <w:t>Discover observatories and products</w:t>
            </w:r>
          </w:p>
        </w:tc>
      </w:tr>
      <w:tr>
        <w:tc>
          <w:tcPr>
            <w:tcW w:type="dxa" w:w="5083"/>
          </w:tcPr>
          <w:p>
            <w:pPr>
              <w:jc w:val="left"/>
            </w:pPr>
            <w:r>
              <w:rPr>
                <w:b w:val="0"/>
                <w:sz w:val="16"/>
              </w:rPr>
              <w:t>Publisher services</w:t>
            </w:r>
          </w:p>
        </w:tc>
        <w:tc>
          <w:tcPr>
            <w:tcW w:type="dxa" w:w="5083"/>
          </w:tcPr>
          <w:p>
            <w:pPr>
              <w:jc w:val="left"/>
            </w:pPr>
            <w:r>
              <w:rPr>
                <w:b w:val="0"/>
                <w:sz w:val="16"/>
              </w:rPr>
              <w:t>Generate publication figures, tables, manuscript drafts, and publication manifests</w:t>
            </w:r>
          </w:p>
        </w:tc>
      </w:tr>
    </w:tbl>
    <w:p/>
    <w:p>
      <w:pPr>
        <w:keepNext/>
      </w:pPr>
      <w:r>
        <w:rPr>
          <w:b/>
        </w:rPr>
        <w:t>Table 6. Reproducibility Features.</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Feature</w:t>
            </w:r>
          </w:p>
        </w:tc>
        <w:tc>
          <w:tcPr>
            <w:tcW w:type="dxa" w:w="5083"/>
            <w:shd w:fill="EAF4FB"/>
          </w:tcPr>
          <w:p>
            <w:pPr>
              <w:jc w:val="left"/>
            </w:pPr>
            <w:r>
              <w:rPr>
                <w:b/>
                <w:sz w:val="16"/>
              </w:rPr>
              <w:t>Purpose</w:t>
            </w:r>
          </w:p>
        </w:tc>
      </w:tr>
      <w:tr>
        <w:tc>
          <w:tcPr>
            <w:tcW w:type="dxa" w:w="5083"/>
          </w:tcPr>
          <w:p>
            <w:pPr>
              <w:jc w:val="left"/>
            </w:pPr>
            <w:r>
              <w:rPr>
                <w:b w:val="0"/>
                <w:sz w:val="16"/>
              </w:rPr>
              <w:t>Deterministic construction</w:t>
            </w:r>
          </w:p>
        </w:tc>
        <w:tc>
          <w:tcPr>
            <w:tcW w:type="dxa" w:w="5083"/>
          </w:tcPr>
          <w:p>
            <w:pPr>
              <w:jc w:val="left"/>
            </w:pPr>
            <w:r>
              <w:rPr>
                <w:b w:val="0"/>
                <w:sz w:val="16"/>
              </w:rPr>
              <w:t>Repeatable repository generation</w:t>
            </w:r>
          </w:p>
        </w:tc>
      </w:tr>
      <w:tr>
        <w:tc>
          <w:tcPr>
            <w:tcW w:type="dxa" w:w="5083"/>
          </w:tcPr>
          <w:p>
            <w:pPr>
              <w:jc w:val="left"/>
            </w:pPr>
            <w:r>
              <w:rPr>
                <w:b w:val="0"/>
                <w:sz w:val="16"/>
              </w:rPr>
              <w:t>Independent verification</w:t>
            </w:r>
          </w:p>
        </w:tc>
        <w:tc>
          <w:tcPr>
            <w:tcW w:type="dxa" w:w="5083"/>
          </w:tcPr>
          <w:p>
            <w:pPr>
              <w:jc w:val="left"/>
            </w:pPr>
            <w:r>
              <w:rPr>
                <w:b w:val="0"/>
                <w:sz w:val="16"/>
              </w:rPr>
              <w:t>Validate repository integrity</w:t>
            </w:r>
          </w:p>
        </w:tc>
      </w:tr>
      <w:tr>
        <w:tc>
          <w:tcPr>
            <w:tcW w:type="dxa" w:w="5083"/>
          </w:tcPr>
          <w:p>
            <w:pPr>
              <w:jc w:val="left"/>
            </w:pPr>
            <w:r>
              <w:rPr>
                <w:b w:val="0"/>
                <w:sz w:val="16"/>
              </w:rPr>
              <w:t>Structured metadata</w:t>
            </w:r>
          </w:p>
        </w:tc>
        <w:tc>
          <w:tcPr>
            <w:tcW w:type="dxa" w:w="5083"/>
          </w:tcPr>
          <w:p>
            <w:pPr>
              <w:jc w:val="left"/>
            </w:pPr>
            <w:r>
              <w:rPr>
                <w:b w:val="0"/>
                <w:sz w:val="16"/>
              </w:rPr>
              <w:t>Preserve repository and product context</w:t>
            </w:r>
          </w:p>
        </w:tc>
      </w:tr>
      <w:tr>
        <w:tc>
          <w:tcPr>
            <w:tcW w:type="dxa" w:w="5083"/>
          </w:tcPr>
          <w:p>
            <w:pPr>
              <w:jc w:val="left"/>
            </w:pPr>
            <w:r>
              <w:rPr>
                <w:b w:val="0"/>
                <w:sz w:val="16"/>
              </w:rPr>
              <w:t>Observation sessions</w:t>
            </w:r>
          </w:p>
        </w:tc>
        <w:tc>
          <w:tcPr>
            <w:tcW w:type="dxa" w:w="5083"/>
          </w:tcPr>
          <w:p>
            <w:pPr>
              <w:jc w:val="left"/>
            </w:pPr>
            <w:r>
              <w:rPr>
                <w:b w:val="0"/>
                <w:sz w:val="16"/>
              </w:rPr>
              <w:t>Preserve execution provenance</w:t>
            </w:r>
          </w:p>
        </w:tc>
      </w:tr>
      <w:tr>
        <w:tc>
          <w:tcPr>
            <w:tcW w:type="dxa" w:w="5083"/>
          </w:tcPr>
          <w:p>
            <w:pPr>
              <w:jc w:val="left"/>
            </w:pPr>
            <w:r>
              <w:rPr>
                <w:b w:val="0"/>
                <w:sz w:val="16"/>
              </w:rPr>
              <w:t>Persistent products</w:t>
            </w:r>
          </w:p>
        </w:tc>
        <w:tc>
          <w:tcPr>
            <w:tcW w:type="dxa" w:w="5083"/>
          </w:tcPr>
          <w:p>
            <w:pPr>
              <w:jc w:val="left"/>
            </w:pPr>
            <w:r>
              <w:rPr>
                <w:b w:val="0"/>
                <w:sz w:val="16"/>
              </w:rPr>
              <w:t>Enable reuse without recomputation</w:t>
            </w:r>
          </w:p>
        </w:tc>
      </w:tr>
      <w:tr>
        <w:tc>
          <w:tcPr>
            <w:tcW w:type="dxa" w:w="5083"/>
          </w:tcPr>
          <w:p>
            <w:pPr>
              <w:jc w:val="left"/>
            </w:pPr>
            <w:r>
              <w:rPr>
                <w:b w:val="0"/>
                <w:sz w:val="16"/>
              </w:rPr>
              <w:t>Registry services</w:t>
            </w:r>
          </w:p>
        </w:tc>
        <w:tc>
          <w:tcPr>
            <w:tcW w:type="dxa" w:w="5083"/>
          </w:tcPr>
          <w:p>
            <w:pPr>
              <w:jc w:val="left"/>
            </w:pPr>
            <w:r>
              <w:rPr>
                <w:b w:val="0"/>
                <w:sz w:val="16"/>
              </w:rPr>
              <w:t>Support discoverability and consistency</w:t>
            </w:r>
          </w:p>
        </w:tc>
      </w:tr>
      <w:tr>
        <w:tc>
          <w:tcPr>
            <w:tcW w:type="dxa" w:w="5083"/>
          </w:tcPr>
          <w:p>
            <w:pPr>
              <w:jc w:val="left"/>
            </w:pPr>
            <w:r>
              <w:rPr>
                <w:b w:val="0"/>
                <w:sz w:val="16"/>
              </w:rPr>
              <w:t>Publication manifest</w:t>
            </w:r>
          </w:p>
        </w:tc>
        <w:tc>
          <w:tcPr>
            <w:tcW w:type="dxa" w:w="5083"/>
          </w:tcPr>
          <w:p>
            <w:pPr>
              <w:jc w:val="left"/>
            </w:pPr>
            <w:r>
              <w:rPr>
                <w:b w:val="0"/>
                <w:sz w:val="16"/>
              </w:rPr>
              <w:t>Preserve publication build provenance</w:t>
            </w:r>
          </w:p>
        </w:tc>
      </w:tr>
    </w:tbl>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