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Table01 Reference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Characteristic</w:t>
            </w:r>
          </w:p>
        </w:tc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Reference Implementation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interval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 &lt;= n &lt;= 3,000,000,000,000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Verified prime numbers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108,340,298,703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Largest stored prime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2,999,999,999,933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segments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300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Segment size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10,000,000,000 integers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verification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300/300 passed; SHA-256 certified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construction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Deterministic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Prime Space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Implemented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Observatory Framework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Implemented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Product Framework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Implemented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Registry Services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Implemented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